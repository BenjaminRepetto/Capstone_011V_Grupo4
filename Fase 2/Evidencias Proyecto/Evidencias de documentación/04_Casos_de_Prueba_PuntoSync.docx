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3B309CF" wp14:textId="77777777">
      <w:pPr>
        <w:jc w:val="center"/>
      </w:pPr>
      <w:r>
        <w:rPr>
          <w:color w:val="666666"/>
          <w:sz w:val="20"/>
        </w:rPr>
        <w:t>Duoc UC · Ingeniería en Informática · Capstone APT122</w:t>
      </w:r>
    </w:p>
    <w:p xmlns:wp14="http://schemas.microsoft.com/office/word/2010/wordml" w14:paraId="39EC433F" wp14:textId="77777777">
      <w:pPr>
        <w:jc w:val="center"/>
      </w:pPr>
      <w:r>
        <w:rPr>
          <w:b/>
          <w:color w:val="5A6E35"/>
          <w:sz w:val="44"/>
        </w:rPr>
        <w:t>Casos de prueba de PuntoSync</w:t>
      </w:r>
    </w:p>
    <w:p xmlns:wp14="http://schemas.microsoft.com/office/word/2010/wordml" w14:paraId="7552C692" wp14:textId="77777777">
      <w:pPr>
        <w:jc w:val="center"/>
      </w:pPr>
      <w:r>
        <w:rPr>
          <w:color w:val="1F2937"/>
          <w:sz w:val="26"/>
        </w:rPr>
        <w:t>Cobertura de la totalidad de casos de uso</w:t>
      </w:r>
    </w:p>
    <w:p xmlns:wp14="http://schemas.microsoft.com/office/word/2010/wordml" w14:paraId="7AC46BFF" wp14:textId="77777777">
      <w:pPr>
        <w:jc w:val="center"/>
      </w:pPr>
      <w:r>
        <w:rPr>
          <w:color w:val="1F2937"/>
          <w:sz w:val="20"/>
        </w:rPr>
        <w:t>Proyecto La200 / PuntoSync · Empresa La200 · ladoscientos.cl</w:t>
      </w:r>
    </w:p>
    <w:p xmlns:wp14="http://schemas.microsoft.com/office/word/2010/wordml" w14:paraId="0E6C1F4E" wp14:textId="77777777">
      <w:pPr>
        <w:jc w:val="center"/>
      </w:pPr>
      <w:r>
        <w:rPr>
          <w:color w:val="666666"/>
          <w:sz w:val="18"/>
        </w:rPr>
        <w:t>Metodología Waterfall · Fase de Diseño · Semana 7 de 18</w:t>
      </w:r>
    </w:p>
    <w:p xmlns:wp14="http://schemas.microsoft.com/office/word/2010/wordml" w14:paraId="6E2AC238" wp14:textId="77777777">
      <w:r>
        <w:t>Integrantes: Joaquín Díaz (Jefe de proyecto), Ariel Cariqueo (Arquitectura y desarrollo), Benjamín Repetto (Pagos, pedidos en línea y operación del local).</w:t>
      </w:r>
    </w:p>
    <w:p xmlns:wp14="http://schemas.microsoft.com/office/word/2010/wordml" w14:paraId="672A6659" wp14:textId="77777777">
      <w:r>
        <w:br w:type="page"/>
      </w:r>
    </w:p>
    <w:p xmlns:wp14="http://schemas.microsoft.com/office/word/2010/wordml" w14:paraId="2D21F8A7" wp14:textId="77777777">
      <w:pPr>
        <w:pStyle w:val="Heading1"/>
      </w:pPr>
      <w:r>
        <w:t>1. Propósito</w:t>
      </w:r>
    </w:p>
    <w:p xmlns:wp14="http://schemas.microsoft.com/office/word/2010/wordml" w14:paraId="7A8AEF85" wp14:textId="77777777">
      <w:r>
        <w:t>Definir una matriz de pruebas que cubra la totalidad de los casos de uso del informe 03. Cada caso de uso tiene al menos un caso de prueba asociado, con precondiciones, pasos, resultado esperado y estado de ejecución.</w:t>
      </w:r>
    </w:p>
    <w:p xmlns:wp14="http://schemas.microsoft.com/office/word/2010/wordml" w14:paraId="48E3DCC1" wp14:textId="77777777">
      <w:pPr>
        <w:pStyle w:val="Heading1"/>
      </w:pPr>
      <w:r>
        <w:t>2. Cobertura general</w:t>
      </w:r>
    </w:p>
    <w:tbl>
      <w:tblPr>
        <w:tblStyle w:val="TableGrid"/>
        <w:tblW w:w="0" w:type="auto"/>
        <w:jc w:val="center"/>
        <w:tblLook w:val="04A0" w:firstRow="1" w:lastRow="0" w:firstColumn="1" w:lastColumn="0" w:noHBand="0" w:noVBand="1"/>
      </w:tblPr>
      <w:tblGrid>
        <w:gridCol w:w="7070"/>
        <w:gridCol w:w="7070"/>
      </w:tblGrid>
      <w:tr xmlns:wp14="http://schemas.microsoft.com/office/word/2010/wordml" w14:paraId="4681716A" wp14:textId="77777777">
        <w:tc>
          <w:tcPr>
            <w:tcW w:w="3456" w:type="dxa"/>
            <w:vAlign w:val="top"/>
            <w:shd w:fill="5A6E35"/>
          </w:tcPr>
          <w:p w14:paraId="6F1D3685" wp14:textId="77777777">
            <w:r/>
            <w:r>
              <w:rPr>
                <w:b/>
                <w:color w:val="FFFFFF"/>
                <w:sz w:val="18"/>
              </w:rPr>
              <w:t>Métrica</w:t>
            </w:r>
          </w:p>
        </w:tc>
        <w:tc>
          <w:tcPr>
            <w:tcW w:w="9792" w:type="dxa"/>
            <w:vAlign w:val="top"/>
            <w:shd w:fill="5A6E35"/>
          </w:tcPr>
          <w:p w14:paraId="1A62781E" wp14:textId="77777777">
            <w:r/>
            <w:r>
              <w:rPr>
                <w:b/>
                <w:color w:val="FFFFFF"/>
                <w:sz w:val="18"/>
              </w:rPr>
              <w:t>Valor</w:t>
            </w:r>
          </w:p>
        </w:tc>
      </w:tr>
      <w:tr xmlns:wp14="http://schemas.microsoft.com/office/word/2010/wordml" w14:paraId="0C1E1B01" wp14:textId="77777777">
        <w:tc>
          <w:tcPr>
            <w:tcW w:w="3456" w:type="dxa"/>
            <w:vAlign w:val="top"/>
          </w:tcPr>
          <w:p w14:paraId="3E358DD1" wp14:textId="77777777">
            <w:r/>
            <w:r>
              <w:rPr>
                <w:b w:val="0"/>
                <w:sz w:val="18"/>
              </w:rPr>
              <w:t>Casos de uso cubiertos</w:t>
            </w:r>
          </w:p>
        </w:tc>
        <w:tc>
          <w:tcPr>
            <w:tcW w:w="9792" w:type="dxa"/>
            <w:vAlign w:val="top"/>
          </w:tcPr>
          <w:p w14:paraId="3D23A58D" wp14:textId="77777777">
            <w:r/>
            <w:r>
              <w:rPr>
                <w:b w:val="0"/>
                <w:sz w:val="18"/>
              </w:rPr>
              <w:t>20 de 20</w:t>
            </w:r>
          </w:p>
        </w:tc>
      </w:tr>
      <w:tr xmlns:wp14="http://schemas.microsoft.com/office/word/2010/wordml" w14:paraId="777E3054" wp14:textId="77777777">
        <w:tc>
          <w:tcPr>
            <w:tcW w:w="3456" w:type="dxa"/>
            <w:vAlign w:val="top"/>
          </w:tcPr>
          <w:p w14:paraId="66C0F0E9" wp14:textId="77777777">
            <w:r/>
            <w:r>
              <w:rPr>
                <w:b w:val="0"/>
                <w:sz w:val="18"/>
              </w:rPr>
              <w:t>Casos de prueba definidos</w:t>
            </w:r>
          </w:p>
        </w:tc>
        <w:tc>
          <w:tcPr>
            <w:tcW w:w="9792" w:type="dxa"/>
            <w:vAlign w:val="top"/>
          </w:tcPr>
          <w:p w14:paraId="5007C906" wp14:textId="77777777">
            <w:r/>
            <w:r>
              <w:rPr>
                <w:b w:val="0"/>
                <w:sz w:val="18"/>
              </w:rPr>
              <w:t>20</w:t>
            </w:r>
          </w:p>
        </w:tc>
      </w:tr>
      <w:tr xmlns:wp14="http://schemas.microsoft.com/office/word/2010/wordml" w14:paraId="315D9E77" wp14:textId="77777777">
        <w:tc>
          <w:tcPr>
            <w:tcW w:w="3456" w:type="dxa"/>
            <w:vAlign w:val="top"/>
          </w:tcPr>
          <w:p w14:paraId="6D36326F" wp14:textId="77777777">
            <w:r/>
            <w:r>
              <w:rPr>
                <w:b w:val="0"/>
                <w:sz w:val="18"/>
              </w:rPr>
              <w:t>Estado</w:t>
            </w:r>
          </w:p>
        </w:tc>
        <w:tc>
          <w:tcPr>
            <w:tcW w:w="9792" w:type="dxa"/>
            <w:vAlign w:val="top"/>
          </w:tcPr>
          <w:p w14:paraId="6537E7CF" wp14:textId="77777777">
            <w:r/>
            <w:r>
              <w:rPr>
                <w:b w:val="0"/>
                <w:sz w:val="18"/>
              </w:rPr>
              <w:t>Pendiente de ejecución formal y evidencia</w:t>
            </w:r>
          </w:p>
        </w:tc>
      </w:tr>
      <w:tr xmlns:wp14="http://schemas.microsoft.com/office/word/2010/wordml" w14:paraId="7BDE2DA8" wp14:textId="77777777">
        <w:tc>
          <w:tcPr>
            <w:tcW w:w="3456" w:type="dxa"/>
            <w:vAlign w:val="top"/>
          </w:tcPr>
          <w:p w14:paraId="73BF765A" wp14:textId="77777777">
            <w:r/>
            <w:r>
              <w:rPr>
                <w:b w:val="0"/>
                <w:sz w:val="18"/>
              </w:rPr>
              <w:t>Evidencias por agregar</w:t>
            </w:r>
          </w:p>
        </w:tc>
        <w:tc>
          <w:tcPr>
            <w:tcW w:w="9792" w:type="dxa"/>
            <w:vAlign w:val="top"/>
          </w:tcPr>
          <w:p w14:paraId="2355847F" wp14:textId="77777777">
            <w:r/>
            <w:r>
              <w:rPr>
                <w:b w:val="0"/>
                <w:sz w:val="18"/>
              </w:rPr>
              <w:t>Capturas de pantalla, registros de BD, resultado en GitHub o video/demo</w:t>
            </w:r>
          </w:p>
        </w:tc>
      </w:tr>
    </w:tbl>
    <w:p xmlns:wp14="http://schemas.microsoft.com/office/word/2010/wordml" w14:paraId="33A1B249" wp14:textId="77777777">
      <w:pPr>
        <w:pStyle w:val="Heading1"/>
      </w:pPr>
      <w:r w:rsidR="69633CE5">
        <w:rPr/>
        <w:t>3. Matriz completa de casos de prueba</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60"/>
        <w:gridCol w:w="3693"/>
        <w:gridCol w:w="4326"/>
        <w:gridCol w:w="4545"/>
      </w:tblGrid>
      <w:tr w:rsidR="69633CE5" w:rsidTr="69633CE5" w14:paraId="341376A4">
        <w:trPr>
          <w:trHeight w:val="300"/>
        </w:trPr>
        <w:tc>
          <w:tcPr>
            <w:tcW w:w="1060" w:type="dxa"/>
            <w:shd w:val="clear" w:color="auto" w:fill="76923C" w:themeFill="accent3" w:themeFillShade="BF"/>
            <w:tcMar/>
            <w:vAlign w:val="center"/>
          </w:tcPr>
          <w:p w:rsidR="69633CE5" w:rsidP="69633CE5" w:rsidRDefault="69633CE5" w14:paraId="4C146C40" w14:textId="71C6B11E">
            <w:pPr>
              <w:spacing w:before="0" w:beforeAutospacing="off" w:after="0" w:afterAutospacing="off"/>
              <w:jc w:val="center"/>
            </w:pPr>
            <w:r w:rsidRPr="69633CE5" w:rsidR="69633CE5">
              <w:rPr>
                <w:b w:val="1"/>
                <w:bCs w:val="1"/>
              </w:rPr>
              <w:t>ID prueba</w:t>
            </w:r>
          </w:p>
        </w:tc>
        <w:tc>
          <w:tcPr>
            <w:tcW w:w="3693" w:type="dxa"/>
            <w:shd w:val="clear" w:color="auto" w:fill="76923C" w:themeFill="accent3" w:themeFillShade="BF"/>
            <w:tcMar/>
            <w:vAlign w:val="center"/>
          </w:tcPr>
          <w:p w:rsidR="69633CE5" w:rsidP="69633CE5" w:rsidRDefault="69633CE5" w14:paraId="3E724C00" w14:textId="1D74B5B3">
            <w:pPr>
              <w:spacing w:before="0" w:beforeAutospacing="off" w:after="0" w:afterAutospacing="off"/>
              <w:jc w:val="center"/>
            </w:pPr>
            <w:r w:rsidRPr="69633CE5" w:rsidR="69633CE5">
              <w:rPr>
                <w:b w:val="1"/>
                <w:bCs w:val="1"/>
              </w:rPr>
              <w:t>Caso de uso</w:t>
            </w:r>
          </w:p>
        </w:tc>
        <w:tc>
          <w:tcPr>
            <w:tcW w:w="4326" w:type="dxa"/>
            <w:shd w:val="clear" w:color="auto" w:fill="76923C" w:themeFill="accent3" w:themeFillShade="BF"/>
            <w:tcMar/>
            <w:vAlign w:val="center"/>
          </w:tcPr>
          <w:p w:rsidR="69633CE5" w:rsidP="69633CE5" w:rsidRDefault="69633CE5" w14:paraId="30519454" w14:textId="7E6544EF">
            <w:pPr>
              <w:spacing w:before="0" w:beforeAutospacing="off" w:after="0" w:afterAutospacing="off"/>
              <w:jc w:val="center"/>
            </w:pPr>
            <w:r w:rsidRPr="69633CE5" w:rsidR="69633CE5">
              <w:rPr>
                <w:b w:val="1"/>
                <w:bCs w:val="1"/>
              </w:rPr>
              <w:t>Escenario a probar</w:t>
            </w:r>
          </w:p>
        </w:tc>
        <w:tc>
          <w:tcPr>
            <w:tcW w:w="4545" w:type="dxa"/>
            <w:shd w:val="clear" w:color="auto" w:fill="76923C" w:themeFill="accent3" w:themeFillShade="BF"/>
            <w:tcMar/>
            <w:vAlign w:val="center"/>
          </w:tcPr>
          <w:p w:rsidR="69633CE5" w:rsidP="69633CE5" w:rsidRDefault="69633CE5" w14:paraId="118F829B" w14:textId="7E27062F">
            <w:pPr>
              <w:spacing w:before="0" w:beforeAutospacing="off" w:after="0" w:afterAutospacing="off"/>
              <w:jc w:val="center"/>
            </w:pPr>
            <w:r w:rsidRPr="69633CE5" w:rsidR="69633CE5">
              <w:rPr>
                <w:b w:val="1"/>
                <w:bCs w:val="1"/>
              </w:rPr>
              <w:t>Resultado esperado</w:t>
            </w:r>
          </w:p>
        </w:tc>
      </w:tr>
      <w:tr w:rsidR="69633CE5" w:rsidTr="69633CE5" w14:paraId="642527EF">
        <w:trPr>
          <w:trHeight w:val="300"/>
        </w:trPr>
        <w:tc>
          <w:tcPr>
            <w:tcW w:w="1060" w:type="dxa"/>
            <w:tcMar/>
            <w:vAlign w:val="center"/>
          </w:tcPr>
          <w:p w:rsidR="69633CE5" w:rsidP="69633CE5" w:rsidRDefault="69633CE5" w14:paraId="0A5D59D8" w14:textId="14363AF9">
            <w:pPr>
              <w:spacing w:before="0" w:beforeAutospacing="off" w:after="0" w:afterAutospacing="off"/>
            </w:pPr>
            <w:r w:rsidR="69633CE5">
              <w:rPr/>
              <w:t>CP-001</w:t>
            </w:r>
          </w:p>
        </w:tc>
        <w:tc>
          <w:tcPr>
            <w:tcW w:w="3693" w:type="dxa"/>
            <w:tcMar/>
            <w:vAlign w:val="center"/>
          </w:tcPr>
          <w:p w:rsidR="69633CE5" w:rsidP="69633CE5" w:rsidRDefault="69633CE5" w14:paraId="61A41E98" w14:textId="21B3F8DA">
            <w:pPr>
              <w:spacing w:before="0" w:beforeAutospacing="off" w:after="0" w:afterAutospacing="off"/>
            </w:pPr>
            <w:r w:rsidR="69633CE5">
              <w:rPr/>
              <w:t>CU-01 Iniciar sesión administrativa</w:t>
            </w:r>
          </w:p>
        </w:tc>
        <w:tc>
          <w:tcPr>
            <w:tcW w:w="4326" w:type="dxa"/>
            <w:tcMar/>
            <w:vAlign w:val="center"/>
          </w:tcPr>
          <w:p w:rsidR="69633CE5" w:rsidP="69633CE5" w:rsidRDefault="69633CE5" w14:paraId="180F91F8" w14:textId="0FE6FC11">
            <w:pPr>
              <w:spacing w:before="0" w:beforeAutospacing="off" w:after="0" w:afterAutospacing="off"/>
            </w:pPr>
            <w:r w:rsidR="69633CE5">
              <w:rPr/>
              <w:t>Credenciales correctas</w:t>
            </w:r>
          </w:p>
        </w:tc>
        <w:tc>
          <w:tcPr>
            <w:tcW w:w="4545" w:type="dxa"/>
            <w:tcMar/>
            <w:vAlign w:val="center"/>
          </w:tcPr>
          <w:p w:rsidR="69633CE5" w:rsidP="69633CE5" w:rsidRDefault="69633CE5" w14:paraId="2CA1DF4B" w14:textId="179C872B">
            <w:pPr>
              <w:spacing w:before="0" w:beforeAutospacing="off" w:after="0" w:afterAutospacing="off"/>
            </w:pPr>
            <w:r w:rsidR="69633CE5">
              <w:rPr/>
              <w:t>El administrador accede al sistema</w:t>
            </w:r>
          </w:p>
        </w:tc>
      </w:tr>
      <w:tr w:rsidR="69633CE5" w:rsidTr="69633CE5" w14:paraId="21FDEFAE">
        <w:trPr>
          <w:trHeight w:val="300"/>
        </w:trPr>
        <w:tc>
          <w:tcPr>
            <w:tcW w:w="1060" w:type="dxa"/>
            <w:tcMar/>
            <w:vAlign w:val="center"/>
          </w:tcPr>
          <w:p w:rsidR="69633CE5" w:rsidP="69633CE5" w:rsidRDefault="69633CE5" w14:paraId="04D2AC4B" w14:textId="7D61A3B4">
            <w:pPr>
              <w:spacing w:before="0" w:beforeAutospacing="off" w:after="0" w:afterAutospacing="off"/>
            </w:pPr>
            <w:r w:rsidR="69633CE5">
              <w:rPr/>
              <w:t>CP-002</w:t>
            </w:r>
          </w:p>
        </w:tc>
        <w:tc>
          <w:tcPr>
            <w:tcW w:w="3693" w:type="dxa"/>
            <w:tcMar/>
            <w:vAlign w:val="center"/>
          </w:tcPr>
          <w:p w:rsidR="69633CE5" w:rsidP="69633CE5" w:rsidRDefault="69633CE5" w14:paraId="2C9EFF64" w14:textId="2755D474">
            <w:pPr>
              <w:spacing w:before="0" w:beforeAutospacing="off" w:after="0" w:afterAutospacing="off"/>
            </w:pPr>
            <w:r w:rsidR="69633CE5">
              <w:rPr/>
              <w:t>CU-01</w:t>
            </w:r>
          </w:p>
        </w:tc>
        <w:tc>
          <w:tcPr>
            <w:tcW w:w="4326" w:type="dxa"/>
            <w:tcMar/>
            <w:vAlign w:val="center"/>
          </w:tcPr>
          <w:p w:rsidR="69633CE5" w:rsidP="69633CE5" w:rsidRDefault="69633CE5" w14:paraId="37A5ABAF" w14:textId="46668AF3">
            <w:pPr>
              <w:spacing w:before="0" w:beforeAutospacing="off" w:after="0" w:afterAutospacing="off"/>
            </w:pPr>
            <w:r w:rsidR="69633CE5">
              <w:rPr/>
              <w:t>Contraseña incorrecta</w:t>
            </w:r>
          </w:p>
        </w:tc>
        <w:tc>
          <w:tcPr>
            <w:tcW w:w="4545" w:type="dxa"/>
            <w:tcMar/>
            <w:vAlign w:val="center"/>
          </w:tcPr>
          <w:p w:rsidR="69633CE5" w:rsidP="69633CE5" w:rsidRDefault="69633CE5" w14:paraId="1A2E0073" w14:textId="36E0BDDF">
            <w:pPr>
              <w:spacing w:before="0" w:beforeAutospacing="off" w:after="0" w:afterAutospacing="off"/>
            </w:pPr>
            <w:r w:rsidR="69633CE5">
              <w:rPr/>
              <w:t>Acceso rechazado y mensaje de error</w:t>
            </w:r>
          </w:p>
        </w:tc>
      </w:tr>
      <w:tr w:rsidR="69633CE5" w:rsidTr="69633CE5" w14:paraId="4A428EC1">
        <w:trPr>
          <w:trHeight w:val="300"/>
        </w:trPr>
        <w:tc>
          <w:tcPr>
            <w:tcW w:w="1060" w:type="dxa"/>
            <w:tcMar/>
            <w:vAlign w:val="center"/>
          </w:tcPr>
          <w:p w:rsidR="69633CE5" w:rsidP="69633CE5" w:rsidRDefault="69633CE5" w14:paraId="65E53E6D" w14:textId="711AAD19">
            <w:pPr>
              <w:spacing w:before="0" w:beforeAutospacing="off" w:after="0" w:afterAutospacing="off"/>
            </w:pPr>
            <w:r w:rsidR="69633CE5">
              <w:rPr/>
              <w:t>CP-003</w:t>
            </w:r>
          </w:p>
        </w:tc>
        <w:tc>
          <w:tcPr>
            <w:tcW w:w="3693" w:type="dxa"/>
            <w:tcMar/>
            <w:vAlign w:val="center"/>
          </w:tcPr>
          <w:p w:rsidR="69633CE5" w:rsidP="69633CE5" w:rsidRDefault="69633CE5" w14:paraId="5DF7E768" w14:textId="26EAE5DB">
            <w:pPr>
              <w:spacing w:before="0" w:beforeAutospacing="off" w:after="0" w:afterAutospacing="off"/>
            </w:pPr>
            <w:r w:rsidR="69633CE5">
              <w:rPr/>
              <w:t>CU-01</w:t>
            </w:r>
          </w:p>
        </w:tc>
        <w:tc>
          <w:tcPr>
            <w:tcW w:w="4326" w:type="dxa"/>
            <w:tcMar/>
            <w:vAlign w:val="center"/>
          </w:tcPr>
          <w:p w:rsidR="69633CE5" w:rsidP="69633CE5" w:rsidRDefault="69633CE5" w14:paraId="77E6E461" w14:textId="5A218A17">
            <w:pPr>
              <w:spacing w:before="0" w:beforeAutospacing="off" w:after="0" w:afterAutospacing="off"/>
            </w:pPr>
            <w:r w:rsidR="69633CE5">
              <w:rPr/>
              <w:t>Usuario inexistente</w:t>
            </w:r>
          </w:p>
        </w:tc>
        <w:tc>
          <w:tcPr>
            <w:tcW w:w="4545" w:type="dxa"/>
            <w:tcMar/>
            <w:vAlign w:val="center"/>
          </w:tcPr>
          <w:p w:rsidR="69633CE5" w:rsidP="69633CE5" w:rsidRDefault="69633CE5" w14:paraId="3DF34A61" w14:textId="17C9FBEC">
            <w:pPr>
              <w:spacing w:before="0" w:beforeAutospacing="off" w:after="0" w:afterAutospacing="off"/>
            </w:pPr>
            <w:r w:rsidR="69633CE5">
              <w:rPr/>
              <w:t>Acceso rechazado</w:t>
            </w:r>
          </w:p>
        </w:tc>
      </w:tr>
      <w:tr w:rsidR="69633CE5" w:rsidTr="69633CE5" w14:paraId="454B5A28">
        <w:trPr>
          <w:trHeight w:val="300"/>
        </w:trPr>
        <w:tc>
          <w:tcPr>
            <w:tcW w:w="1060" w:type="dxa"/>
            <w:tcMar/>
            <w:vAlign w:val="center"/>
          </w:tcPr>
          <w:p w:rsidR="69633CE5" w:rsidP="69633CE5" w:rsidRDefault="69633CE5" w14:paraId="3276B214" w14:textId="538C9013">
            <w:pPr>
              <w:spacing w:before="0" w:beforeAutospacing="off" w:after="0" w:afterAutospacing="off"/>
            </w:pPr>
            <w:r w:rsidR="69633CE5">
              <w:rPr/>
              <w:t>CP-004</w:t>
            </w:r>
          </w:p>
        </w:tc>
        <w:tc>
          <w:tcPr>
            <w:tcW w:w="3693" w:type="dxa"/>
            <w:tcMar/>
            <w:vAlign w:val="center"/>
          </w:tcPr>
          <w:p w:rsidR="69633CE5" w:rsidP="69633CE5" w:rsidRDefault="69633CE5" w14:paraId="62DC30F4" w14:textId="373D5D9E">
            <w:pPr>
              <w:spacing w:before="0" w:beforeAutospacing="off" w:after="0" w:afterAutospacing="off"/>
            </w:pPr>
            <w:r w:rsidR="69633CE5">
              <w:rPr/>
              <w:t>CU-01</w:t>
            </w:r>
          </w:p>
        </w:tc>
        <w:tc>
          <w:tcPr>
            <w:tcW w:w="4326" w:type="dxa"/>
            <w:tcMar/>
            <w:vAlign w:val="center"/>
          </w:tcPr>
          <w:p w:rsidR="69633CE5" w:rsidP="69633CE5" w:rsidRDefault="69633CE5" w14:paraId="5E2DDB94" w14:textId="3B734BFD">
            <w:pPr>
              <w:spacing w:before="0" w:beforeAutospacing="off" w:after="0" w:afterAutospacing="off"/>
            </w:pPr>
            <w:r w:rsidR="69633CE5">
              <w:rPr/>
              <w:t>Campos vacíos</w:t>
            </w:r>
          </w:p>
        </w:tc>
        <w:tc>
          <w:tcPr>
            <w:tcW w:w="4545" w:type="dxa"/>
            <w:tcMar/>
            <w:vAlign w:val="center"/>
          </w:tcPr>
          <w:p w:rsidR="69633CE5" w:rsidP="69633CE5" w:rsidRDefault="69633CE5" w14:paraId="2849B1FA" w14:textId="60F679DD">
            <w:pPr>
              <w:spacing w:before="0" w:beforeAutospacing="off" w:after="0" w:afterAutospacing="off"/>
            </w:pPr>
            <w:r w:rsidR="69633CE5">
              <w:rPr/>
              <w:t>Sistema solicita completar datos</w:t>
            </w:r>
          </w:p>
        </w:tc>
      </w:tr>
      <w:tr w:rsidR="69633CE5" w:rsidTr="69633CE5" w14:paraId="1CF651A7">
        <w:trPr>
          <w:trHeight w:val="300"/>
        </w:trPr>
        <w:tc>
          <w:tcPr>
            <w:tcW w:w="1060" w:type="dxa"/>
            <w:tcMar/>
            <w:vAlign w:val="center"/>
          </w:tcPr>
          <w:p w:rsidR="69633CE5" w:rsidP="69633CE5" w:rsidRDefault="69633CE5" w14:paraId="0984D507" w14:textId="4504841D">
            <w:pPr>
              <w:spacing w:before="0" w:beforeAutospacing="off" w:after="0" w:afterAutospacing="off"/>
            </w:pPr>
            <w:r w:rsidR="69633CE5">
              <w:rPr/>
              <w:t>CP-005</w:t>
            </w:r>
          </w:p>
        </w:tc>
        <w:tc>
          <w:tcPr>
            <w:tcW w:w="3693" w:type="dxa"/>
            <w:tcMar/>
            <w:vAlign w:val="center"/>
          </w:tcPr>
          <w:p w:rsidR="69633CE5" w:rsidP="69633CE5" w:rsidRDefault="69633CE5" w14:paraId="645B3737" w14:textId="40C0A883">
            <w:pPr>
              <w:spacing w:before="0" w:beforeAutospacing="off" w:after="0" w:afterAutospacing="off"/>
            </w:pPr>
            <w:r w:rsidR="69633CE5">
              <w:rPr/>
              <w:t>CU-01</w:t>
            </w:r>
          </w:p>
        </w:tc>
        <w:tc>
          <w:tcPr>
            <w:tcW w:w="4326" w:type="dxa"/>
            <w:tcMar/>
            <w:vAlign w:val="center"/>
          </w:tcPr>
          <w:p w:rsidR="69633CE5" w:rsidP="69633CE5" w:rsidRDefault="69633CE5" w14:paraId="6B33CE45" w14:textId="757DFF0C">
            <w:pPr>
              <w:spacing w:before="0" w:beforeAutospacing="off" w:after="0" w:afterAutospacing="off"/>
            </w:pPr>
            <w:r w:rsidR="69633CE5">
              <w:rPr/>
              <w:t>Sesión válida previa</w:t>
            </w:r>
          </w:p>
        </w:tc>
        <w:tc>
          <w:tcPr>
            <w:tcW w:w="4545" w:type="dxa"/>
            <w:tcMar/>
            <w:vAlign w:val="center"/>
          </w:tcPr>
          <w:p w:rsidR="69633CE5" w:rsidP="69633CE5" w:rsidRDefault="69633CE5" w14:paraId="58CE5206" w14:textId="07B77D98">
            <w:pPr>
              <w:spacing w:before="0" w:beforeAutospacing="off" w:after="0" w:afterAutospacing="off"/>
            </w:pPr>
            <w:r w:rsidR="69633CE5">
              <w:rPr/>
              <w:t>Sistema gestiona correctamente la sesión</w:t>
            </w:r>
          </w:p>
        </w:tc>
      </w:tr>
      <w:tr w:rsidR="69633CE5" w:rsidTr="69633CE5" w14:paraId="6BD72846">
        <w:trPr>
          <w:trHeight w:val="300"/>
        </w:trPr>
        <w:tc>
          <w:tcPr>
            <w:tcW w:w="1060" w:type="dxa"/>
            <w:tcMar/>
            <w:vAlign w:val="center"/>
          </w:tcPr>
          <w:p w:rsidR="69633CE5" w:rsidP="69633CE5" w:rsidRDefault="69633CE5" w14:paraId="267E39D5" w14:textId="104BEC82">
            <w:pPr>
              <w:spacing w:before="0" w:beforeAutospacing="off" w:after="0" w:afterAutospacing="off"/>
            </w:pPr>
            <w:r w:rsidR="69633CE5">
              <w:rPr/>
              <w:t>CP-006</w:t>
            </w:r>
          </w:p>
        </w:tc>
        <w:tc>
          <w:tcPr>
            <w:tcW w:w="3693" w:type="dxa"/>
            <w:tcMar/>
            <w:vAlign w:val="center"/>
          </w:tcPr>
          <w:p w:rsidR="69633CE5" w:rsidP="69633CE5" w:rsidRDefault="69633CE5" w14:paraId="376433D0" w14:textId="6827BC88">
            <w:pPr>
              <w:spacing w:before="0" w:beforeAutospacing="off" w:after="0" w:afterAutospacing="off"/>
            </w:pPr>
            <w:r w:rsidR="69633CE5">
              <w:rPr/>
              <w:t>CU-02 Recuperar acceso</w:t>
            </w:r>
          </w:p>
        </w:tc>
        <w:tc>
          <w:tcPr>
            <w:tcW w:w="4326" w:type="dxa"/>
            <w:tcMar/>
            <w:vAlign w:val="center"/>
          </w:tcPr>
          <w:p w:rsidR="69633CE5" w:rsidP="69633CE5" w:rsidRDefault="69633CE5" w14:paraId="541F10C1" w14:textId="0A846803">
            <w:pPr>
              <w:spacing w:before="0" w:beforeAutospacing="off" w:after="0" w:afterAutospacing="off"/>
            </w:pPr>
            <w:r w:rsidR="69633CE5">
              <w:rPr/>
              <w:t>Correo válido</w:t>
            </w:r>
          </w:p>
        </w:tc>
        <w:tc>
          <w:tcPr>
            <w:tcW w:w="4545" w:type="dxa"/>
            <w:tcMar/>
            <w:vAlign w:val="center"/>
          </w:tcPr>
          <w:p w:rsidR="69633CE5" w:rsidP="69633CE5" w:rsidRDefault="69633CE5" w14:paraId="5EFACE8A" w14:textId="19B088C9">
            <w:pPr>
              <w:spacing w:before="0" w:beforeAutospacing="off" w:after="0" w:afterAutospacing="off"/>
            </w:pPr>
            <w:r w:rsidR="69633CE5">
              <w:rPr/>
              <w:t>Se genera solicitud de recuperación</w:t>
            </w:r>
          </w:p>
        </w:tc>
      </w:tr>
      <w:tr w:rsidR="69633CE5" w:rsidTr="69633CE5" w14:paraId="025066DB">
        <w:trPr>
          <w:trHeight w:val="300"/>
        </w:trPr>
        <w:tc>
          <w:tcPr>
            <w:tcW w:w="1060" w:type="dxa"/>
            <w:tcMar/>
            <w:vAlign w:val="center"/>
          </w:tcPr>
          <w:p w:rsidR="69633CE5" w:rsidP="69633CE5" w:rsidRDefault="69633CE5" w14:paraId="0B9A20D5" w14:textId="22990FD1">
            <w:pPr>
              <w:spacing w:before="0" w:beforeAutospacing="off" w:after="0" w:afterAutospacing="off"/>
            </w:pPr>
            <w:r w:rsidR="69633CE5">
              <w:rPr/>
              <w:t>CP-007</w:t>
            </w:r>
          </w:p>
        </w:tc>
        <w:tc>
          <w:tcPr>
            <w:tcW w:w="3693" w:type="dxa"/>
            <w:tcMar/>
            <w:vAlign w:val="center"/>
          </w:tcPr>
          <w:p w:rsidR="69633CE5" w:rsidP="69633CE5" w:rsidRDefault="69633CE5" w14:paraId="2CEB0FBD" w14:textId="799D2A17">
            <w:pPr>
              <w:spacing w:before="0" w:beforeAutospacing="off" w:after="0" w:afterAutospacing="off"/>
            </w:pPr>
            <w:r w:rsidR="69633CE5">
              <w:rPr/>
              <w:t>CU-02</w:t>
            </w:r>
          </w:p>
        </w:tc>
        <w:tc>
          <w:tcPr>
            <w:tcW w:w="4326" w:type="dxa"/>
            <w:tcMar/>
            <w:vAlign w:val="center"/>
          </w:tcPr>
          <w:p w:rsidR="69633CE5" w:rsidP="69633CE5" w:rsidRDefault="69633CE5" w14:paraId="5DFB4C2A" w14:textId="5B0EAA59">
            <w:pPr>
              <w:spacing w:before="0" w:beforeAutospacing="off" w:after="0" w:afterAutospacing="off"/>
            </w:pPr>
            <w:r w:rsidR="69633CE5">
              <w:rPr/>
              <w:t>Correo inexistente</w:t>
            </w:r>
          </w:p>
        </w:tc>
        <w:tc>
          <w:tcPr>
            <w:tcW w:w="4545" w:type="dxa"/>
            <w:tcMar/>
            <w:vAlign w:val="center"/>
          </w:tcPr>
          <w:p w:rsidR="69633CE5" w:rsidP="69633CE5" w:rsidRDefault="69633CE5" w14:paraId="77F069B8" w14:textId="6DC91789">
            <w:pPr>
              <w:spacing w:before="0" w:beforeAutospacing="off" w:after="0" w:afterAutospacing="off"/>
            </w:pPr>
            <w:r w:rsidR="69633CE5">
              <w:rPr/>
              <w:t>Sistema no expone información sensible</w:t>
            </w:r>
          </w:p>
        </w:tc>
      </w:tr>
      <w:tr w:rsidR="69633CE5" w:rsidTr="69633CE5" w14:paraId="7BF6344A">
        <w:trPr>
          <w:trHeight w:val="300"/>
        </w:trPr>
        <w:tc>
          <w:tcPr>
            <w:tcW w:w="1060" w:type="dxa"/>
            <w:tcMar/>
            <w:vAlign w:val="center"/>
          </w:tcPr>
          <w:p w:rsidR="69633CE5" w:rsidP="69633CE5" w:rsidRDefault="69633CE5" w14:paraId="0F244C62" w14:textId="471FC81F">
            <w:pPr>
              <w:spacing w:before="0" w:beforeAutospacing="off" w:after="0" w:afterAutospacing="off"/>
            </w:pPr>
            <w:r w:rsidR="69633CE5">
              <w:rPr/>
              <w:t>CP-008</w:t>
            </w:r>
          </w:p>
        </w:tc>
        <w:tc>
          <w:tcPr>
            <w:tcW w:w="3693" w:type="dxa"/>
            <w:tcMar/>
            <w:vAlign w:val="center"/>
          </w:tcPr>
          <w:p w:rsidR="69633CE5" w:rsidP="69633CE5" w:rsidRDefault="69633CE5" w14:paraId="02BB2990" w14:textId="3AE25626">
            <w:pPr>
              <w:spacing w:before="0" w:beforeAutospacing="off" w:after="0" w:afterAutospacing="off"/>
            </w:pPr>
            <w:r w:rsidR="69633CE5">
              <w:rPr/>
              <w:t>CU-02</w:t>
            </w:r>
          </w:p>
        </w:tc>
        <w:tc>
          <w:tcPr>
            <w:tcW w:w="4326" w:type="dxa"/>
            <w:tcMar/>
            <w:vAlign w:val="center"/>
          </w:tcPr>
          <w:p w:rsidR="69633CE5" w:rsidP="69633CE5" w:rsidRDefault="69633CE5" w14:paraId="3918A61A" w14:textId="2B00A381">
            <w:pPr>
              <w:spacing w:before="0" w:beforeAutospacing="off" w:after="0" w:afterAutospacing="off"/>
            </w:pPr>
            <w:r w:rsidR="69633CE5">
              <w:rPr/>
              <w:t>Token válido</w:t>
            </w:r>
          </w:p>
        </w:tc>
        <w:tc>
          <w:tcPr>
            <w:tcW w:w="4545" w:type="dxa"/>
            <w:tcMar/>
            <w:vAlign w:val="center"/>
          </w:tcPr>
          <w:p w:rsidR="69633CE5" w:rsidP="69633CE5" w:rsidRDefault="69633CE5" w14:paraId="5DCC0AAF" w14:textId="691502E4">
            <w:pPr>
              <w:spacing w:before="0" w:beforeAutospacing="off" w:after="0" w:afterAutospacing="off"/>
            </w:pPr>
            <w:r w:rsidR="69633CE5">
              <w:rPr/>
              <w:t>Permite continuar recuperación</w:t>
            </w:r>
          </w:p>
        </w:tc>
      </w:tr>
      <w:tr w:rsidR="69633CE5" w:rsidTr="69633CE5" w14:paraId="24B1CAD0">
        <w:trPr>
          <w:trHeight w:val="300"/>
        </w:trPr>
        <w:tc>
          <w:tcPr>
            <w:tcW w:w="1060" w:type="dxa"/>
            <w:tcMar/>
            <w:vAlign w:val="center"/>
          </w:tcPr>
          <w:p w:rsidR="69633CE5" w:rsidP="69633CE5" w:rsidRDefault="69633CE5" w14:paraId="0D7B4C33" w14:textId="0E11C396">
            <w:pPr>
              <w:spacing w:before="0" w:beforeAutospacing="off" w:after="0" w:afterAutospacing="off"/>
            </w:pPr>
            <w:r w:rsidR="69633CE5">
              <w:rPr/>
              <w:t>CP-009</w:t>
            </w:r>
          </w:p>
        </w:tc>
        <w:tc>
          <w:tcPr>
            <w:tcW w:w="3693" w:type="dxa"/>
            <w:tcMar/>
            <w:vAlign w:val="center"/>
          </w:tcPr>
          <w:p w:rsidR="69633CE5" w:rsidP="69633CE5" w:rsidRDefault="69633CE5" w14:paraId="5DB8982C" w14:textId="3DE0FAEE">
            <w:pPr>
              <w:spacing w:before="0" w:beforeAutospacing="off" w:after="0" w:afterAutospacing="off"/>
            </w:pPr>
            <w:r w:rsidR="69633CE5">
              <w:rPr/>
              <w:t>CU-02</w:t>
            </w:r>
          </w:p>
        </w:tc>
        <w:tc>
          <w:tcPr>
            <w:tcW w:w="4326" w:type="dxa"/>
            <w:tcMar/>
            <w:vAlign w:val="center"/>
          </w:tcPr>
          <w:p w:rsidR="69633CE5" w:rsidP="69633CE5" w:rsidRDefault="69633CE5" w14:paraId="4D869D57" w14:textId="33F46C88">
            <w:pPr>
              <w:spacing w:before="0" w:beforeAutospacing="off" w:after="0" w:afterAutospacing="off"/>
            </w:pPr>
            <w:r w:rsidR="69633CE5">
              <w:rPr/>
              <w:t>Token vencido</w:t>
            </w:r>
          </w:p>
        </w:tc>
        <w:tc>
          <w:tcPr>
            <w:tcW w:w="4545" w:type="dxa"/>
            <w:tcMar/>
            <w:vAlign w:val="center"/>
          </w:tcPr>
          <w:p w:rsidR="69633CE5" w:rsidP="69633CE5" w:rsidRDefault="69633CE5" w14:paraId="612CCA8E" w14:textId="40BB3AAD">
            <w:pPr>
              <w:spacing w:before="0" w:beforeAutospacing="off" w:after="0" w:afterAutospacing="off"/>
            </w:pPr>
            <w:r w:rsidR="69633CE5">
              <w:rPr/>
              <w:t>Rechaza la recuperación</w:t>
            </w:r>
          </w:p>
        </w:tc>
      </w:tr>
      <w:tr w:rsidR="69633CE5" w:rsidTr="69633CE5" w14:paraId="4A920B98">
        <w:trPr>
          <w:trHeight w:val="300"/>
        </w:trPr>
        <w:tc>
          <w:tcPr>
            <w:tcW w:w="1060" w:type="dxa"/>
            <w:tcMar/>
            <w:vAlign w:val="center"/>
          </w:tcPr>
          <w:p w:rsidR="69633CE5" w:rsidP="69633CE5" w:rsidRDefault="69633CE5" w14:paraId="69E1E803" w14:textId="0C4AE54B">
            <w:pPr>
              <w:spacing w:before="0" w:beforeAutospacing="off" w:after="0" w:afterAutospacing="off"/>
            </w:pPr>
            <w:r w:rsidR="69633CE5">
              <w:rPr/>
              <w:t>CP-010</w:t>
            </w:r>
          </w:p>
        </w:tc>
        <w:tc>
          <w:tcPr>
            <w:tcW w:w="3693" w:type="dxa"/>
            <w:tcMar/>
            <w:vAlign w:val="center"/>
          </w:tcPr>
          <w:p w:rsidR="69633CE5" w:rsidP="69633CE5" w:rsidRDefault="69633CE5" w14:paraId="09FF852F" w14:textId="738195F2">
            <w:pPr>
              <w:spacing w:before="0" w:beforeAutospacing="off" w:after="0" w:afterAutospacing="off"/>
            </w:pPr>
            <w:r w:rsidR="69633CE5">
              <w:rPr/>
              <w:t>CU-02</w:t>
            </w:r>
          </w:p>
        </w:tc>
        <w:tc>
          <w:tcPr>
            <w:tcW w:w="4326" w:type="dxa"/>
            <w:tcMar/>
            <w:vAlign w:val="center"/>
          </w:tcPr>
          <w:p w:rsidR="69633CE5" w:rsidP="69633CE5" w:rsidRDefault="69633CE5" w14:paraId="615F6147" w14:textId="287A4C49">
            <w:pPr>
              <w:spacing w:before="0" w:beforeAutospacing="off" w:after="0" w:afterAutospacing="off"/>
            </w:pPr>
            <w:r w:rsidR="69633CE5">
              <w:rPr/>
              <w:t>Token ya utilizado</w:t>
            </w:r>
          </w:p>
        </w:tc>
        <w:tc>
          <w:tcPr>
            <w:tcW w:w="4545" w:type="dxa"/>
            <w:tcMar/>
            <w:vAlign w:val="center"/>
          </w:tcPr>
          <w:p w:rsidR="69633CE5" w:rsidP="69633CE5" w:rsidRDefault="69633CE5" w14:paraId="17F54B92" w14:textId="3566C60B">
            <w:pPr>
              <w:spacing w:before="0" w:beforeAutospacing="off" w:after="0" w:afterAutospacing="off"/>
            </w:pPr>
            <w:r w:rsidR="69633CE5">
              <w:rPr/>
              <w:t>Impide reutilizar el token</w:t>
            </w:r>
          </w:p>
        </w:tc>
      </w:tr>
      <w:tr w:rsidR="69633CE5" w:rsidTr="69633CE5" w14:paraId="2ECF4833">
        <w:trPr>
          <w:trHeight w:val="300"/>
        </w:trPr>
        <w:tc>
          <w:tcPr>
            <w:tcW w:w="1060" w:type="dxa"/>
            <w:tcMar/>
            <w:vAlign w:val="center"/>
          </w:tcPr>
          <w:p w:rsidR="69633CE5" w:rsidP="69633CE5" w:rsidRDefault="69633CE5" w14:paraId="79FC68FC" w14:textId="2E9AAEAF">
            <w:pPr>
              <w:spacing w:before="0" w:beforeAutospacing="off" w:after="0" w:afterAutospacing="off"/>
            </w:pPr>
            <w:r w:rsidR="69633CE5">
              <w:rPr/>
              <w:t>CP-011</w:t>
            </w:r>
          </w:p>
        </w:tc>
        <w:tc>
          <w:tcPr>
            <w:tcW w:w="3693" w:type="dxa"/>
            <w:tcMar/>
            <w:vAlign w:val="center"/>
          </w:tcPr>
          <w:p w:rsidR="69633CE5" w:rsidP="69633CE5" w:rsidRDefault="69633CE5" w14:paraId="1C35A000" w14:textId="1A4585A7">
            <w:pPr>
              <w:spacing w:before="0" w:beforeAutospacing="off" w:after="0" w:afterAutospacing="off"/>
            </w:pPr>
            <w:r w:rsidR="69633CE5">
              <w:rPr/>
              <w:t>CU-03 Gestionar usuarios y roles</w:t>
            </w:r>
          </w:p>
        </w:tc>
        <w:tc>
          <w:tcPr>
            <w:tcW w:w="4326" w:type="dxa"/>
            <w:tcMar/>
            <w:vAlign w:val="center"/>
          </w:tcPr>
          <w:p w:rsidR="69633CE5" w:rsidP="69633CE5" w:rsidRDefault="69633CE5" w14:paraId="242D6B21" w14:textId="58C109A5">
            <w:pPr>
              <w:spacing w:before="0" w:beforeAutospacing="off" w:after="0" w:afterAutospacing="off"/>
            </w:pPr>
            <w:r w:rsidR="69633CE5">
              <w:rPr/>
              <w:t>Crear usuario válido</w:t>
            </w:r>
          </w:p>
        </w:tc>
        <w:tc>
          <w:tcPr>
            <w:tcW w:w="4545" w:type="dxa"/>
            <w:tcMar/>
            <w:vAlign w:val="center"/>
          </w:tcPr>
          <w:p w:rsidR="69633CE5" w:rsidP="69633CE5" w:rsidRDefault="69633CE5" w14:paraId="0F7AB235" w14:textId="2801B096">
            <w:pPr>
              <w:spacing w:before="0" w:beforeAutospacing="off" w:after="0" w:afterAutospacing="off"/>
            </w:pPr>
            <w:r w:rsidR="69633CE5">
              <w:rPr/>
              <w:t>Usuario creado correctamente</w:t>
            </w:r>
          </w:p>
        </w:tc>
      </w:tr>
      <w:tr w:rsidR="69633CE5" w:rsidTr="69633CE5" w14:paraId="385792B4">
        <w:trPr>
          <w:trHeight w:val="300"/>
        </w:trPr>
        <w:tc>
          <w:tcPr>
            <w:tcW w:w="1060" w:type="dxa"/>
            <w:tcMar/>
            <w:vAlign w:val="center"/>
          </w:tcPr>
          <w:p w:rsidR="69633CE5" w:rsidP="69633CE5" w:rsidRDefault="69633CE5" w14:paraId="77299359" w14:textId="094FA1CD">
            <w:pPr>
              <w:spacing w:before="0" w:beforeAutospacing="off" w:after="0" w:afterAutospacing="off"/>
            </w:pPr>
            <w:r w:rsidR="69633CE5">
              <w:rPr/>
              <w:t>CP-012</w:t>
            </w:r>
          </w:p>
        </w:tc>
        <w:tc>
          <w:tcPr>
            <w:tcW w:w="3693" w:type="dxa"/>
            <w:tcMar/>
            <w:vAlign w:val="center"/>
          </w:tcPr>
          <w:p w:rsidR="69633CE5" w:rsidP="69633CE5" w:rsidRDefault="69633CE5" w14:paraId="4671B2B0" w14:textId="73B680FA">
            <w:pPr>
              <w:spacing w:before="0" w:beforeAutospacing="off" w:after="0" w:afterAutospacing="off"/>
            </w:pPr>
            <w:r w:rsidR="69633CE5">
              <w:rPr/>
              <w:t>CU-03</w:t>
            </w:r>
          </w:p>
        </w:tc>
        <w:tc>
          <w:tcPr>
            <w:tcW w:w="4326" w:type="dxa"/>
            <w:tcMar/>
            <w:vAlign w:val="center"/>
          </w:tcPr>
          <w:p w:rsidR="69633CE5" w:rsidP="69633CE5" w:rsidRDefault="69633CE5" w14:paraId="5C12508C" w14:textId="6118A6D3">
            <w:pPr>
              <w:spacing w:before="0" w:beforeAutospacing="off" w:after="0" w:afterAutospacing="off"/>
            </w:pPr>
            <w:r w:rsidR="69633CE5">
              <w:rPr/>
              <w:t>Crear usuario duplicado</w:t>
            </w:r>
          </w:p>
        </w:tc>
        <w:tc>
          <w:tcPr>
            <w:tcW w:w="4545" w:type="dxa"/>
            <w:tcMar/>
            <w:vAlign w:val="center"/>
          </w:tcPr>
          <w:p w:rsidR="69633CE5" w:rsidP="69633CE5" w:rsidRDefault="69633CE5" w14:paraId="084DBC59" w14:textId="383089EE">
            <w:pPr>
              <w:spacing w:before="0" w:beforeAutospacing="off" w:after="0" w:afterAutospacing="off"/>
            </w:pPr>
            <w:r w:rsidR="69633CE5">
              <w:rPr/>
              <w:t>Sistema rechaza duplicado</w:t>
            </w:r>
          </w:p>
        </w:tc>
      </w:tr>
      <w:tr w:rsidR="69633CE5" w:rsidTr="69633CE5" w14:paraId="7FFC6431">
        <w:trPr>
          <w:trHeight w:val="300"/>
        </w:trPr>
        <w:tc>
          <w:tcPr>
            <w:tcW w:w="1060" w:type="dxa"/>
            <w:tcMar/>
            <w:vAlign w:val="center"/>
          </w:tcPr>
          <w:p w:rsidR="69633CE5" w:rsidP="69633CE5" w:rsidRDefault="69633CE5" w14:paraId="32FB8ED1" w14:textId="361527B9">
            <w:pPr>
              <w:spacing w:before="0" w:beforeAutospacing="off" w:after="0" w:afterAutospacing="off"/>
            </w:pPr>
            <w:r w:rsidR="69633CE5">
              <w:rPr/>
              <w:t>CP-013</w:t>
            </w:r>
          </w:p>
        </w:tc>
        <w:tc>
          <w:tcPr>
            <w:tcW w:w="3693" w:type="dxa"/>
            <w:tcMar/>
            <w:vAlign w:val="center"/>
          </w:tcPr>
          <w:p w:rsidR="69633CE5" w:rsidP="69633CE5" w:rsidRDefault="69633CE5" w14:paraId="41C9A6FE" w14:textId="61CC7048">
            <w:pPr>
              <w:spacing w:before="0" w:beforeAutospacing="off" w:after="0" w:afterAutospacing="off"/>
            </w:pPr>
            <w:r w:rsidR="69633CE5">
              <w:rPr/>
              <w:t>CU-03</w:t>
            </w:r>
          </w:p>
        </w:tc>
        <w:tc>
          <w:tcPr>
            <w:tcW w:w="4326" w:type="dxa"/>
            <w:tcMar/>
            <w:vAlign w:val="center"/>
          </w:tcPr>
          <w:p w:rsidR="69633CE5" w:rsidP="69633CE5" w:rsidRDefault="69633CE5" w14:paraId="04DD5316" w14:textId="3FB329A7">
            <w:pPr>
              <w:spacing w:before="0" w:beforeAutospacing="off" w:after="0" w:afterAutospacing="off"/>
            </w:pPr>
            <w:r w:rsidR="69633CE5">
              <w:rPr/>
              <w:t>Cambiar rol</w:t>
            </w:r>
          </w:p>
        </w:tc>
        <w:tc>
          <w:tcPr>
            <w:tcW w:w="4545" w:type="dxa"/>
            <w:tcMar/>
            <w:vAlign w:val="center"/>
          </w:tcPr>
          <w:p w:rsidR="69633CE5" w:rsidP="69633CE5" w:rsidRDefault="69633CE5" w14:paraId="3655B2A6" w14:textId="12351100">
            <w:pPr>
              <w:spacing w:before="0" w:beforeAutospacing="off" w:after="0" w:afterAutospacing="off"/>
            </w:pPr>
            <w:r w:rsidR="69633CE5">
              <w:rPr/>
              <w:t>Rol actualizado correctamente</w:t>
            </w:r>
          </w:p>
        </w:tc>
      </w:tr>
      <w:tr w:rsidR="69633CE5" w:rsidTr="69633CE5" w14:paraId="6DB32A57">
        <w:trPr>
          <w:trHeight w:val="300"/>
        </w:trPr>
        <w:tc>
          <w:tcPr>
            <w:tcW w:w="1060" w:type="dxa"/>
            <w:tcMar/>
            <w:vAlign w:val="center"/>
          </w:tcPr>
          <w:p w:rsidR="69633CE5" w:rsidP="69633CE5" w:rsidRDefault="69633CE5" w14:paraId="7454EB6A" w14:textId="529AA7DD">
            <w:pPr>
              <w:spacing w:before="0" w:beforeAutospacing="off" w:after="0" w:afterAutospacing="off"/>
            </w:pPr>
            <w:r w:rsidR="69633CE5">
              <w:rPr/>
              <w:t>CP-014</w:t>
            </w:r>
          </w:p>
        </w:tc>
        <w:tc>
          <w:tcPr>
            <w:tcW w:w="3693" w:type="dxa"/>
            <w:tcMar/>
            <w:vAlign w:val="center"/>
          </w:tcPr>
          <w:p w:rsidR="69633CE5" w:rsidP="69633CE5" w:rsidRDefault="69633CE5" w14:paraId="49471671" w14:textId="7A4EF4B7">
            <w:pPr>
              <w:spacing w:before="0" w:beforeAutospacing="off" w:after="0" w:afterAutospacing="off"/>
            </w:pPr>
            <w:r w:rsidR="69633CE5">
              <w:rPr/>
              <w:t>CU-03</w:t>
            </w:r>
          </w:p>
        </w:tc>
        <w:tc>
          <w:tcPr>
            <w:tcW w:w="4326" w:type="dxa"/>
            <w:tcMar/>
            <w:vAlign w:val="center"/>
          </w:tcPr>
          <w:p w:rsidR="69633CE5" w:rsidP="69633CE5" w:rsidRDefault="69633CE5" w14:paraId="6B5F396D" w14:textId="4EDCE403">
            <w:pPr>
              <w:spacing w:before="0" w:beforeAutospacing="off" w:after="0" w:afterAutospacing="off"/>
            </w:pPr>
            <w:r w:rsidR="69633CE5">
              <w:rPr/>
              <w:t>Desactivar usuario</w:t>
            </w:r>
          </w:p>
        </w:tc>
        <w:tc>
          <w:tcPr>
            <w:tcW w:w="4545" w:type="dxa"/>
            <w:tcMar/>
            <w:vAlign w:val="center"/>
          </w:tcPr>
          <w:p w:rsidR="69633CE5" w:rsidP="69633CE5" w:rsidRDefault="69633CE5" w14:paraId="1A91B0F5" w14:textId="37DC9C17">
            <w:pPr>
              <w:spacing w:before="0" w:beforeAutospacing="off" w:after="0" w:afterAutospacing="off"/>
            </w:pPr>
            <w:r w:rsidR="69633CE5">
              <w:rPr/>
              <w:t>Usuario pierde acceso</w:t>
            </w:r>
          </w:p>
        </w:tc>
      </w:tr>
      <w:tr w:rsidR="69633CE5" w:rsidTr="69633CE5" w14:paraId="75964261">
        <w:trPr>
          <w:trHeight w:val="300"/>
        </w:trPr>
        <w:tc>
          <w:tcPr>
            <w:tcW w:w="1060" w:type="dxa"/>
            <w:tcMar/>
            <w:vAlign w:val="center"/>
          </w:tcPr>
          <w:p w:rsidR="69633CE5" w:rsidP="69633CE5" w:rsidRDefault="69633CE5" w14:paraId="04433919" w14:textId="359B27AE">
            <w:pPr>
              <w:spacing w:before="0" w:beforeAutospacing="off" w:after="0" w:afterAutospacing="off"/>
            </w:pPr>
            <w:r w:rsidR="69633CE5">
              <w:rPr/>
              <w:t>CP-015</w:t>
            </w:r>
          </w:p>
        </w:tc>
        <w:tc>
          <w:tcPr>
            <w:tcW w:w="3693" w:type="dxa"/>
            <w:tcMar/>
            <w:vAlign w:val="center"/>
          </w:tcPr>
          <w:p w:rsidR="69633CE5" w:rsidP="69633CE5" w:rsidRDefault="69633CE5" w14:paraId="3CF6FC0C" w14:textId="0AB46204">
            <w:pPr>
              <w:spacing w:before="0" w:beforeAutospacing="off" w:after="0" w:afterAutospacing="off"/>
            </w:pPr>
            <w:r w:rsidR="69633CE5">
              <w:rPr/>
              <w:t>CU-03</w:t>
            </w:r>
          </w:p>
        </w:tc>
        <w:tc>
          <w:tcPr>
            <w:tcW w:w="4326" w:type="dxa"/>
            <w:tcMar/>
            <w:vAlign w:val="center"/>
          </w:tcPr>
          <w:p w:rsidR="69633CE5" w:rsidP="69633CE5" w:rsidRDefault="69633CE5" w14:paraId="5CD44DFF" w14:textId="23DA3B99">
            <w:pPr>
              <w:spacing w:before="0" w:beforeAutospacing="off" w:after="0" w:afterAutospacing="off"/>
            </w:pPr>
            <w:r w:rsidR="69633CE5">
              <w:rPr/>
              <w:t>Usuario sin permisos intenta administrar</w:t>
            </w:r>
          </w:p>
        </w:tc>
        <w:tc>
          <w:tcPr>
            <w:tcW w:w="4545" w:type="dxa"/>
            <w:tcMar/>
            <w:vAlign w:val="center"/>
          </w:tcPr>
          <w:p w:rsidR="69633CE5" w:rsidP="69633CE5" w:rsidRDefault="69633CE5" w14:paraId="0876773F" w14:textId="04E036D0">
            <w:pPr>
              <w:spacing w:before="0" w:beforeAutospacing="off" w:after="0" w:afterAutospacing="off"/>
            </w:pPr>
            <w:r w:rsidR="69633CE5">
              <w:rPr/>
              <w:t>Acceso denegado</w:t>
            </w:r>
          </w:p>
        </w:tc>
      </w:tr>
      <w:tr w:rsidR="69633CE5" w:rsidTr="69633CE5" w14:paraId="6A96CF2D">
        <w:trPr>
          <w:trHeight w:val="300"/>
        </w:trPr>
        <w:tc>
          <w:tcPr>
            <w:tcW w:w="1060" w:type="dxa"/>
            <w:tcMar/>
            <w:vAlign w:val="center"/>
          </w:tcPr>
          <w:p w:rsidR="69633CE5" w:rsidP="69633CE5" w:rsidRDefault="69633CE5" w14:paraId="42C64A54" w14:textId="750F10DF">
            <w:pPr>
              <w:spacing w:before="0" w:beforeAutospacing="off" w:after="0" w:afterAutospacing="off"/>
            </w:pPr>
            <w:r w:rsidR="69633CE5">
              <w:rPr/>
              <w:t>CP-016</w:t>
            </w:r>
          </w:p>
        </w:tc>
        <w:tc>
          <w:tcPr>
            <w:tcW w:w="3693" w:type="dxa"/>
            <w:tcMar/>
            <w:vAlign w:val="center"/>
          </w:tcPr>
          <w:p w:rsidR="69633CE5" w:rsidP="69633CE5" w:rsidRDefault="69633CE5" w14:paraId="68AD1109" w14:textId="441E5B18">
            <w:pPr>
              <w:spacing w:before="0" w:beforeAutospacing="off" w:after="0" w:afterAutospacing="off"/>
            </w:pPr>
            <w:r w:rsidR="69633CE5">
              <w:rPr/>
              <w:t>CU-04 Gestionar categorías</w:t>
            </w:r>
          </w:p>
        </w:tc>
        <w:tc>
          <w:tcPr>
            <w:tcW w:w="4326" w:type="dxa"/>
            <w:tcMar/>
            <w:vAlign w:val="center"/>
          </w:tcPr>
          <w:p w:rsidR="69633CE5" w:rsidP="69633CE5" w:rsidRDefault="69633CE5" w14:paraId="576934E3" w14:textId="5E48C257">
            <w:pPr>
              <w:spacing w:before="0" w:beforeAutospacing="off" w:after="0" w:afterAutospacing="off"/>
            </w:pPr>
            <w:r w:rsidR="69633CE5">
              <w:rPr/>
              <w:t>Crear categoría</w:t>
            </w:r>
          </w:p>
        </w:tc>
        <w:tc>
          <w:tcPr>
            <w:tcW w:w="4545" w:type="dxa"/>
            <w:tcMar/>
            <w:vAlign w:val="center"/>
          </w:tcPr>
          <w:p w:rsidR="69633CE5" w:rsidP="69633CE5" w:rsidRDefault="69633CE5" w14:paraId="0C8214A0" w14:textId="50619500">
            <w:pPr>
              <w:spacing w:before="0" w:beforeAutospacing="off" w:after="0" w:afterAutospacing="off"/>
            </w:pPr>
            <w:r w:rsidR="69633CE5">
              <w:rPr/>
              <w:t>Categoría registrada</w:t>
            </w:r>
          </w:p>
        </w:tc>
      </w:tr>
      <w:tr w:rsidR="69633CE5" w:rsidTr="69633CE5" w14:paraId="6583AE2F">
        <w:trPr>
          <w:trHeight w:val="300"/>
        </w:trPr>
        <w:tc>
          <w:tcPr>
            <w:tcW w:w="1060" w:type="dxa"/>
            <w:tcMar/>
            <w:vAlign w:val="center"/>
          </w:tcPr>
          <w:p w:rsidR="69633CE5" w:rsidP="69633CE5" w:rsidRDefault="69633CE5" w14:paraId="59FDEFD3" w14:textId="16010F09">
            <w:pPr>
              <w:spacing w:before="0" w:beforeAutospacing="off" w:after="0" w:afterAutospacing="off"/>
            </w:pPr>
            <w:r w:rsidR="69633CE5">
              <w:rPr/>
              <w:t>CP-017</w:t>
            </w:r>
          </w:p>
        </w:tc>
        <w:tc>
          <w:tcPr>
            <w:tcW w:w="3693" w:type="dxa"/>
            <w:tcMar/>
            <w:vAlign w:val="center"/>
          </w:tcPr>
          <w:p w:rsidR="69633CE5" w:rsidP="69633CE5" w:rsidRDefault="69633CE5" w14:paraId="65E9BFAC" w14:textId="10877038">
            <w:pPr>
              <w:spacing w:before="0" w:beforeAutospacing="off" w:after="0" w:afterAutospacing="off"/>
            </w:pPr>
            <w:r w:rsidR="69633CE5">
              <w:rPr/>
              <w:t>CU-04</w:t>
            </w:r>
          </w:p>
        </w:tc>
        <w:tc>
          <w:tcPr>
            <w:tcW w:w="4326" w:type="dxa"/>
            <w:tcMar/>
            <w:vAlign w:val="center"/>
          </w:tcPr>
          <w:p w:rsidR="69633CE5" w:rsidP="69633CE5" w:rsidRDefault="69633CE5" w14:paraId="1B5458FE" w14:textId="2D5D2624">
            <w:pPr>
              <w:spacing w:before="0" w:beforeAutospacing="off" w:after="0" w:afterAutospacing="off"/>
            </w:pPr>
            <w:r w:rsidR="69633CE5">
              <w:rPr/>
              <w:t>Crear categoría duplicada</w:t>
            </w:r>
          </w:p>
        </w:tc>
        <w:tc>
          <w:tcPr>
            <w:tcW w:w="4545" w:type="dxa"/>
            <w:tcMar/>
            <w:vAlign w:val="center"/>
          </w:tcPr>
          <w:p w:rsidR="69633CE5" w:rsidP="69633CE5" w:rsidRDefault="69633CE5" w14:paraId="381CA906" w14:textId="470A9E64">
            <w:pPr>
              <w:spacing w:before="0" w:beforeAutospacing="off" w:after="0" w:afterAutospacing="off"/>
            </w:pPr>
            <w:r w:rsidR="69633CE5">
              <w:rPr/>
              <w:t>Operación rechazada</w:t>
            </w:r>
          </w:p>
        </w:tc>
      </w:tr>
      <w:tr w:rsidR="69633CE5" w:rsidTr="69633CE5" w14:paraId="124CC427">
        <w:trPr>
          <w:trHeight w:val="300"/>
        </w:trPr>
        <w:tc>
          <w:tcPr>
            <w:tcW w:w="1060" w:type="dxa"/>
            <w:tcMar/>
            <w:vAlign w:val="center"/>
          </w:tcPr>
          <w:p w:rsidR="69633CE5" w:rsidP="69633CE5" w:rsidRDefault="69633CE5" w14:paraId="05A814BF" w14:textId="5633D37D">
            <w:pPr>
              <w:spacing w:before="0" w:beforeAutospacing="off" w:after="0" w:afterAutospacing="off"/>
            </w:pPr>
            <w:r w:rsidR="69633CE5">
              <w:rPr/>
              <w:t>CP-018</w:t>
            </w:r>
          </w:p>
        </w:tc>
        <w:tc>
          <w:tcPr>
            <w:tcW w:w="3693" w:type="dxa"/>
            <w:tcMar/>
            <w:vAlign w:val="center"/>
          </w:tcPr>
          <w:p w:rsidR="69633CE5" w:rsidP="69633CE5" w:rsidRDefault="69633CE5" w14:paraId="616D0C86" w14:textId="4323728F">
            <w:pPr>
              <w:spacing w:before="0" w:beforeAutospacing="off" w:after="0" w:afterAutospacing="off"/>
            </w:pPr>
            <w:r w:rsidR="69633CE5">
              <w:rPr/>
              <w:t>CU-04</w:t>
            </w:r>
          </w:p>
        </w:tc>
        <w:tc>
          <w:tcPr>
            <w:tcW w:w="4326" w:type="dxa"/>
            <w:tcMar/>
            <w:vAlign w:val="center"/>
          </w:tcPr>
          <w:p w:rsidR="69633CE5" w:rsidP="69633CE5" w:rsidRDefault="69633CE5" w14:paraId="733C503E" w14:textId="45039080">
            <w:pPr>
              <w:spacing w:before="0" w:beforeAutospacing="off" w:after="0" w:afterAutospacing="off"/>
            </w:pPr>
            <w:r w:rsidR="69633CE5">
              <w:rPr/>
              <w:t>Modificar categoría</w:t>
            </w:r>
          </w:p>
        </w:tc>
        <w:tc>
          <w:tcPr>
            <w:tcW w:w="4545" w:type="dxa"/>
            <w:tcMar/>
            <w:vAlign w:val="center"/>
          </w:tcPr>
          <w:p w:rsidR="69633CE5" w:rsidP="69633CE5" w:rsidRDefault="69633CE5" w14:paraId="792EE0E2" w14:textId="2A56B29C">
            <w:pPr>
              <w:spacing w:before="0" w:beforeAutospacing="off" w:after="0" w:afterAutospacing="off"/>
            </w:pPr>
            <w:r w:rsidR="69633CE5">
              <w:rPr/>
              <w:t>Cambio almacenado</w:t>
            </w:r>
          </w:p>
        </w:tc>
      </w:tr>
      <w:tr w:rsidR="69633CE5" w:rsidTr="69633CE5" w14:paraId="154ABCD3">
        <w:trPr>
          <w:trHeight w:val="300"/>
        </w:trPr>
        <w:tc>
          <w:tcPr>
            <w:tcW w:w="1060" w:type="dxa"/>
            <w:tcMar/>
            <w:vAlign w:val="center"/>
          </w:tcPr>
          <w:p w:rsidR="69633CE5" w:rsidP="69633CE5" w:rsidRDefault="69633CE5" w14:paraId="23F2A86F" w14:textId="531744EC">
            <w:pPr>
              <w:spacing w:before="0" w:beforeAutospacing="off" w:after="0" w:afterAutospacing="off"/>
            </w:pPr>
            <w:r w:rsidR="69633CE5">
              <w:rPr/>
              <w:t>CP-019</w:t>
            </w:r>
          </w:p>
        </w:tc>
        <w:tc>
          <w:tcPr>
            <w:tcW w:w="3693" w:type="dxa"/>
            <w:tcMar/>
            <w:vAlign w:val="center"/>
          </w:tcPr>
          <w:p w:rsidR="69633CE5" w:rsidP="69633CE5" w:rsidRDefault="69633CE5" w14:paraId="3BE6417E" w14:textId="47D6D62D">
            <w:pPr>
              <w:spacing w:before="0" w:beforeAutospacing="off" w:after="0" w:afterAutospacing="off"/>
            </w:pPr>
            <w:r w:rsidR="69633CE5">
              <w:rPr/>
              <w:t>CU-04</w:t>
            </w:r>
          </w:p>
        </w:tc>
        <w:tc>
          <w:tcPr>
            <w:tcW w:w="4326" w:type="dxa"/>
            <w:tcMar/>
            <w:vAlign w:val="center"/>
          </w:tcPr>
          <w:p w:rsidR="69633CE5" w:rsidP="69633CE5" w:rsidRDefault="69633CE5" w14:paraId="7F1E5BBF" w14:textId="5ED1EBD9">
            <w:pPr>
              <w:spacing w:before="0" w:beforeAutospacing="off" w:after="0" w:afterAutospacing="off"/>
            </w:pPr>
            <w:r w:rsidR="69633CE5">
              <w:rPr/>
              <w:t>Eliminar categoría sin productos</w:t>
            </w:r>
          </w:p>
        </w:tc>
        <w:tc>
          <w:tcPr>
            <w:tcW w:w="4545" w:type="dxa"/>
            <w:tcMar/>
            <w:vAlign w:val="center"/>
          </w:tcPr>
          <w:p w:rsidR="69633CE5" w:rsidP="69633CE5" w:rsidRDefault="69633CE5" w14:paraId="1DF6EE9B" w14:textId="693DE515">
            <w:pPr>
              <w:spacing w:before="0" w:beforeAutospacing="off" w:after="0" w:afterAutospacing="off"/>
            </w:pPr>
            <w:r w:rsidR="69633CE5">
              <w:rPr/>
              <w:t>Categoría eliminada</w:t>
            </w:r>
          </w:p>
        </w:tc>
      </w:tr>
      <w:tr w:rsidR="69633CE5" w:rsidTr="69633CE5" w14:paraId="16488AEB">
        <w:trPr>
          <w:trHeight w:val="300"/>
        </w:trPr>
        <w:tc>
          <w:tcPr>
            <w:tcW w:w="1060" w:type="dxa"/>
            <w:tcMar/>
            <w:vAlign w:val="center"/>
          </w:tcPr>
          <w:p w:rsidR="69633CE5" w:rsidP="69633CE5" w:rsidRDefault="69633CE5" w14:paraId="40B26658" w14:textId="074D40E8">
            <w:pPr>
              <w:spacing w:before="0" w:beforeAutospacing="off" w:after="0" w:afterAutospacing="off"/>
            </w:pPr>
            <w:r w:rsidR="69633CE5">
              <w:rPr/>
              <w:t>CP-020</w:t>
            </w:r>
          </w:p>
        </w:tc>
        <w:tc>
          <w:tcPr>
            <w:tcW w:w="3693" w:type="dxa"/>
            <w:tcMar/>
            <w:vAlign w:val="center"/>
          </w:tcPr>
          <w:p w:rsidR="69633CE5" w:rsidP="69633CE5" w:rsidRDefault="69633CE5" w14:paraId="7D12E9EC" w14:textId="79F7A572">
            <w:pPr>
              <w:spacing w:before="0" w:beforeAutospacing="off" w:after="0" w:afterAutospacing="off"/>
            </w:pPr>
            <w:r w:rsidR="69633CE5">
              <w:rPr/>
              <w:t>CU-04</w:t>
            </w:r>
          </w:p>
        </w:tc>
        <w:tc>
          <w:tcPr>
            <w:tcW w:w="4326" w:type="dxa"/>
            <w:tcMar/>
            <w:vAlign w:val="center"/>
          </w:tcPr>
          <w:p w:rsidR="69633CE5" w:rsidP="69633CE5" w:rsidRDefault="69633CE5" w14:paraId="4D504AD3" w14:textId="177488E3">
            <w:pPr>
              <w:spacing w:before="0" w:beforeAutospacing="off" w:after="0" w:afterAutospacing="off"/>
            </w:pPr>
            <w:r w:rsidR="69633CE5">
              <w:rPr/>
              <w:t>Eliminar categoría con productos asociados</w:t>
            </w:r>
          </w:p>
        </w:tc>
        <w:tc>
          <w:tcPr>
            <w:tcW w:w="4545" w:type="dxa"/>
            <w:tcMar/>
            <w:vAlign w:val="center"/>
          </w:tcPr>
          <w:p w:rsidR="69633CE5" w:rsidP="69633CE5" w:rsidRDefault="69633CE5" w14:paraId="71BA61F9" w14:textId="485988E3">
            <w:pPr>
              <w:spacing w:before="0" w:beforeAutospacing="off" w:after="0" w:afterAutospacing="off"/>
            </w:pPr>
            <w:r w:rsidR="69633CE5">
              <w:rPr/>
              <w:t>Sistema protege integridad</w:t>
            </w:r>
          </w:p>
        </w:tc>
      </w:tr>
      <w:tr w:rsidR="69633CE5" w:rsidTr="69633CE5" w14:paraId="18476C7B">
        <w:trPr>
          <w:trHeight w:val="300"/>
        </w:trPr>
        <w:tc>
          <w:tcPr>
            <w:tcW w:w="1060" w:type="dxa"/>
            <w:tcMar/>
            <w:vAlign w:val="center"/>
          </w:tcPr>
          <w:p w:rsidR="69633CE5" w:rsidP="69633CE5" w:rsidRDefault="69633CE5" w14:paraId="3B4170F4" w14:textId="3F3B2763">
            <w:pPr>
              <w:spacing w:before="0" w:beforeAutospacing="off" w:after="0" w:afterAutospacing="off"/>
            </w:pPr>
            <w:r w:rsidR="69633CE5">
              <w:rPr/>
              <w:t>CP-021</w:t>
            </w:r>
          </w:p>
        </w:tc>
        <w:tc>
          <w:tcPr>
            <w:tcW w:w="3693" w:type="dxa"/>
            <w:tcMar/>
            <w:vAlign w:val="center"/>
          </w:tcPr>
          <w:p w:rsidR="69633CE5" w:rsidP="69633CE5" w:rsidRDefault="69633CE5" w14:paraId="72FF34B9" w14:textId="6FE01C03">
            <w:pPr>
              <w:spacing w:before="0" w:beforeAutospacing="off" w:after="0" w:afterAutospacing="off"/>
            </w:pPr>
            <w:r w:rsidR="69633CE5">
              <w:rPr/>
              <w:t>CU-05 Gestionar productos/inventario</w:t>
            </w:r>
          </w:p>
        </w:tc>
        <w:tc>
          <w:tcPr>
            <w:tcW w:w="4326" w:type="dxa"/>
            <w:tcMar/>
            <w:vAlign w:val="center"/>
          </w:tcPr>
          <w:p w:rsidR="69633CE5" w:rsidP="69633CE5" w:rsidRDefault="69633CE5" w14:paraId="33872B90" w14:textId="489CAD76">
            <w:pPr>
              <w:spacing w:before="0" w:beforeAutospacing="off" w:after="0" w:afterAutospacing="off"/>
            </w:pPr>
            <w:r w:rsidR="69633CE5">
              <w:rPr/>
              <w:t>Crear producto válido</w:t>
            </w:r>
          </w:p>
        </w:tc>
        <w:tc>
          <w:tcPr>
            <w:tcW w:w="4545" w:type="dxa"/>
            <w:tcMar/>
            <w:vAlign w:val="center"/>
          </w:tcPr>
          <w:p w:rsidR="69633CE5" w:rsidP="69633CE5" w:rsidRDefault="69633CE5" w14:paraId="2A59CF2C" w14:textId="09E5B1B7">
            <w:pPr>
              <w:spacing w:before="0" w:beforeAutospacing="off" w:after="0" w:afterAutospacing="off"/>
            </w:pPr>
            <w:r w:rsidR="69633CE5">
              <w:rPr/>
              <w:t>Producto creado</w:t>
            </w:r>
          </w:p>
        </w:tc>
      </w:tr>
      <w:tr w:rsidR="69633CE5" w:rsidTr="69633CE5" w14:paraId="1C62C886">
        <w:trPr>
          <w:trHeight w:val="300"/>
        </w:trPr>
        <w:tc>
          <w:tcPr>
            <w:tcW w:w="1060" w:type="dxa"/>
            <w:tcMar/>
            <w:vAlign w:val="center"/>
          </w:tcPr>
          <w:p w:rsidR="69633CE5" w:rsidP="69633CE5" w:rsidRDefault="69633CE5" w14:paraId="12125F1C" w14:textId="2A00828B">
            <w:pPr>
              <w:spacing w:before="0" w:beforeAutospacing="off" w:after="0" w:afterAutospacing="off"/>
            </w:pPr>
            <w:r w:rsidR="69633CE5">
              <w:rPr/>
              <w:t>CP-022</w:t>
            </w:r>
          </w:p>
        </w:tc>
        <w:tc>
          <w:tcPr>
            <w:tcW w:w="3693" w:type="dxa"/>
            <w:tcMar/>
            <w:vAlign w:val="center"/>
          </w:tcPr>
          <w:p w:rsidR="69633CE5" w:rsidP="69633CE5" w:rsidRDefault="69633CE5" w14:paraId="666D44CD" w14:textId="589E2207">
            <w:pPr>
              <w:spacing w:before="0" w:beforeAutospacing="off" w:after="0" w:afterAutospacing="off"/>
            </w:pPr>
            <w:r w:rsidR="69633CE5">
              <w:rPr/>
              <w:t>CU-05</w:t>
            </w:r>
          </w:p>
        </w:tc>
        <w:tc>
          <w:tcPr>
            <w:tcW w:w="4326" w:type="dxa"/>
            <w:tcMar/>
            <w:vAlign w:val="center"/>
          </w:tcPr>
          <w:p w:rsidR="69633CE5" w:rsidP="69633CE5" w:rsidRDefault="69633CE5" w14:paraId="761BCA01" w14:textId="1159D886">
            <w:pPr>
              <w:spacing w:before="0" w:beforeAutospacing="off" w:after="0" w:afterAutospacing="off"/>
            </w:pPr>
            <w:r w:rsidR="69633CE5">
              <w:rPr/>
              <w:t>Modificar producto</w:t>
            </w:r>
          </w:p>
        </w:tc>
        <w:tc>
          <w:tcPr>
            <w:tcW w:w="4545" w:type="dxa"/>
            <w:tcMar/>
            <w:vAlign w:val="center"/>
          </w:tcPr>
          <w:p w:rsidR="69633CE5" w:rsidP="69633CE5" w:rsidRDefault="69633CE5" w14:paraId="5CF14E7E" w14:textId="55D1C26F">
            <w:pPr>
              <w:spacing w:before="0" w:beforeAutospacing="off" w:after="0" w:afterAutospacing="off"/>
            </w:pPr>
            <w:r w:rsidR="69633CE5">
              <w:rPr/>
              <w:t>Datos actualizados</w:t>
            </w:r>
          </w:p>
        </w:tc>
      </w:tr>
      <w:tr w:rsidR="69633CE5" w:rsidTr="69633CE5" w14:paraId="45D4B5F1">
        <w:trPr>
          <w:trHeight w:val="300"/>
        </w:trPr>
        <w:tc>
          <w:tcPr>
            <w:tcW w:w="1060" w:type="dxa"/>
            <w:tcMar/>
            <w:vAlign w:val="center"/>
          </w:tcPr>
          <w:p w:rsidR="69633CE5" w:rsidP="69633CE5" w:rsidRDefault="69633CE5" w14:paraId="30181ECB" w14:textId="5E43922C">
            <w:pPr>
              <w:spacing w:before="0" w:beforeAutospacing="off" w:after="0" w:afterAutospacing="off"/>
            </w:pPr>
            <w:r w:rsidR="69633CE5">
              <w:rPr/>
              <w:t>CP-023</w:t>
            </w:r>
          </w:p>
        </w:tc>
        <w:tc>
          <w:tcPr>
            <w:tcW w:w="3693" w:type="dxa"/>
            <w:tcMar/>
            <w:vAlign w:val="center"/>
          </w:tcPr>
          <w:p w:rsidR="69633CE5" w:rsidP="69633CE5" w:rsidRDefault="69633CE5" w14:paraId="1692482C" w14:textId="4CFC0E68">
            <w:pPr>
              <w:spacing w:before="0" w:beforeAutospacing="off" w:after="0" w:afterAutospacing="off"/>
            </w:pPr>
            <w:r w:rsidR="69633CE5">
              <w:rPr/>
              <w:t>CU-05</w:t>
            </w:r>
          </w:p>
        </w:tc>
        <w:tc>
          <w:tcPr>
            <w:tcW w:w="4326" w:type="dxa"/>
            <w:tcMar/>
            <w:vAlign w:val="center"/>
          </w:tcPr>
          <w:p w:rsidR="69633CE5" w:rsidP="69633CE5" w:rsidRDefault="69633CE5" w14:paraId="0E055161" w14:textId="1AF9B860">
            <w:pPr>
              <w:spacing w:before="0" w:beforeAutospacing="off" w:after="0" w:afterAutospacing="off"/>
            </w:pPr>
            <w:r w:rsidR="69633CE5">
              <w:rPr/>
              <w:t>Cambiar precio</w:t>
            </w:r>
          </w:p>
        </w:tc>
        <w:tc>
          <w:tcPr>
            <w:tcW w:w="4545" w:type="dxa"/>
            <w:tcMar/>
            <w:vAlign w:val="center"/>
          </w:tcPr>
          <w:p w:rsidR="69633CE5" w:rsidP="69633CE5" w:rsidRDefault="69633CE5" w14:paraId="47C09D5D" w14:textId="351825B6">
            <w:pPr>
              <w:spacing w:before="0" w:beforeAutospacing="off" w:after="0" w:afterAutospacing="off"/>
            </w:pPr>
            <w:r w:rsidR="69633CE5">
              <w:rPr/>
              <w:t>Precio actualizado en canales</w:t>
            </w:r>
          </w:p>
        </w:tc>
      </w:tr>
      <w:tr w:rsidR="69633CE5" w:rsidTr="69633CE5" w14:paraId="4A9500EF">
        <w:trPr>
          <w:trHeight w:val="300"/>
        </w:trPr>
        <w:tc>
          <w:tcPr>
            <w:tcW w:w="1060" w:type="dxa"/>
            <w:tcMar/>
            <w:vAlign w:val="center"/>
          </w:tcPr>
          <w:p w:rsidR="69633CE5" w:rsidP="69633CE5" w:rsidRDefault="69633CE5" w14:paraId="1CD19044" w14:textId="49D014F3">
            <w:pPr>
              <w:spacing w:before="0" w:beforeAutospacing="off" w:after="0" w:afterAutospacing="off"/>
            </w:pPr>
            <w:r w:rsidR="69633CE5">
              <w:rPr/>
              <w:t>CP-024</w:t>
            </w:r>
          </w:p>
        </w:tc>
        <w:tc>
          <w:tcPr>
            <w:tcW w:w="3693" w:type="dxa"/>
            <w:tcMar/>
            <w:vAlign w:val="center"/>
          </w:tcPr>
          <w:p w:rsidR="69633CE5" w:rsidP="69633CE5" w:rsidRDefault="69633CE5" w14:paraId="5B593B52" w14:textId="3460E0FF">
            <w:pPr>
              <w:spacing w:before="0" w:beforeAutospacing="off" w:after="0" w:afterAutospacing="off"/>
            </w:pPr>
            <w:r w:rsidR="69633CE5">
              <w:rPr/>
              <w:t>CU-05</w:t>
            </w:r>
          </w:p>
        </w:tc>
        <w:tc>
          <w:tcPr>
            <w:tcW w:w="4326" w:type="dxa"/>
            <w:tcMar/>
            <w:vAlign w:val="center"/>
          </w:tcPr>
          <w:p w:rsidR="69633CE5" w:rsidP="69633CE5" w:rsidRDefault="69633CE5" w14:paraId="6B031CE7" w14:textId="2BE6E9BE">
            <w:pPr>
              <w:spacing w:before="0" w:beforeAutospacing="off" w:after="0" w:afterAutospacing="off"/>
            </w:pPr>
            <w:r w:rsidR="69633CE5">
              <w:rPr/>
              <w:t>Ajustar stock</w:t>
            </w:r>
          </w:p>
        </w:tc>
        <w:tc>
          <w:tcPr>
            <w:tcW w:w="4545" w:type="dxa"/>
            <w:tcMar/>
            <w:vAlign w:val="center"/>
          </w:tcPr>
          <w:p w:rsidR="69633CE5" w:rsidP="69633CE5" w:rsidRDefault="69633CE5" w14:paraId="502059E9" w14:textId="28D51F08">
            <w:pPr>
              <w:spacing w:before="0" w:beforeAutospacing="off" w:after="0" w:afterAutospacing="off"/>
            </w:pPr>
            <w:r w:rsidR="69633CE5">
              <w:rPr/>
              <w:t>Nueva existencia registrada</w:t>
            </w:r>
          </w:p>
        </w:tc>
      </w:tr>
      <w:tr w:rsidR="69633CE5" w:rsidTr="69633CE5" w14:paraId="0D51FB64">
        <w:trPr>
          <w:trHeight w:val="300"/>
        </w:trPr>
        <w:tc>
          <w:tcPr>
            <w:tcW w:w="1060" w:type="dxa"/>
            <w:tcMar/>
            <w:vAlign w:val="center"/>
          </w:tcPr>
          <w:p w:rsidR="69633CE5" w:rsidP="69633CE5" w:rsidRDefault="69633CE5" w14:paraId="4A627A9E" w14:textId="5CF85370">
            <w:pPr>
              <w:spacing w:before="0" w:beforeAutospacing="off" w:after="0" w:afterAutospacing="off"/>
            </w:pPr>
            <w:r w:rsidR="69633CE5">
              <w:rPr/>
              <w:t>CP-025</w:t>
            </w:r>
          </w:p>
        </w:tc>
        <w:tc>
          <w:tcPr>
            <w:tcW w:w="3693" w:type="dxa"/>
            <w:tcMar/>
            <w:vAlign w:val="center"/>
          </w:tcPr>
          <w:p w:rsidR="69633CE5" w:rsidP="69633CE5" w:rsidRDefault="69633CE5" w14:paraId="2EC5194E" w14:textId="4C1DE0B7">
            <w:pPr>
              <w:spacing w:before="0" w:beforeAutospacing="off" w:after="0" w:afterAutospacing="off"/>
            </w:pPr>
            <w:r w:rsidR="69633CE5">
              <w:rPr/>
              <w:t>CU-05</w:t>
            </w:r>
          </w:p>
        </w:tc>
        <w:tc>
          <w:tcPr>
            <w:tcW w:w="4326" w:type="dxa"/>
            <w:tcMar/>
            <w:vAlign w:val="center"/>
          </w:tcPr>
          <w:p w:rsidR="69633CE5" w:rsidP="69633CE5" w:rsidRDefault="69633CE5" w14:paraId="7E476A49" w14:textId="38E2C5B9">
            <w:pPr>
              <w:spacing w:before="0" w:beforeAutospacing="off" w:after="0" w:afterAutospacing="off"/>
            </w:pPr>
            <w:r w:rsidR="69633CE5">
              <w:rPr/>
              <w:t>Stock inválido negativo</w:t>
            </w:r>
          </w:p>
        </w:tc>
        <w:tc>
          <w:tcPr>
            <w:tcW w:w="4545" w:type="dxa"/>
            <w:tcMar/>
            <w:vAlign w:val="center"/>
          </w:tcPr>
          <w:p w:rsidR="69633CE5" w:rsidP="69633CE5" w:rsidRDefault="69633CE5" w14:paraId="166C3532" w14:textId="53F15E21">
            <w:pPr>
              <w:spacing w:before="0" w:beforeAutospacing="off" w:after="0" w:afterAutospacing="off"/>
            </w:pPr>
            <w:r w:rsidR="69633CE5">
              <w:rPr/>
              <w:t>Sistema rechaza operación</w:t>
            </w:r>
          </w:p>
        </w:tc>
      </w:tr>
      <w:tr w:rsidR="69633CE5" w:rsidTr="69633CE5" w14:paraId="4AA87B9B">
        <w:trPr>
          <w:trHeight w:val="300"/>
        </w:trPr>
        <w:tc>
          <w:tcPr>
            <w:tcW w:w="1060" w:type="dxa"/>
            <w:tcMar/>
            <w:vAlign w:val="center"/>
          </w:tcPr>
          <w:p w:rsidR="69633CE5" w:rsidP="69633CE5" w:rsidRDefault="69633CE5" w14:paraId="075C492F" w14:textId="629D3848">
            <w:pPr>
              <w:spacing w:before="0" w:beforeAutospacing="off" w:after="0" w:afterAutospacing="off"/>
            </w:pPr>
            <w:r w:rsidR="69633CE5">
              <w:rPr/>
              <w:t>CP-026</w:t>
            </w:r>
          </w:p>
        </w:tc>
        <w:tc>
          <w:tcPr>
            <w:tcW w:w="3693" w:type="dxa"/>
            <w:tcMar/>
            <w:vAlign w:val="center"/>
          </w:tcPr>
          <w:p w:rsidR="69633CE5" w:rsidP="69633CE5" w:rsidRDefault="69633CE5" w14:paraId="49260C51" w14:textId="3A0F7BE1">
            <w:pPr>
              <w:spacing w:before="0" w:beforeAutospacing="off" w:after="0" w:afterAutospacing="off"/>
            </w:pPr>
            <w:r w:rsidR="69633CE5">
              <w:rPr/>
              <w:t>CU-06 Consultar catálogo web</w:t>
            </w:r>
          </w:p>
        </w:tc>
        <w:tc>
          <w:tcPr>
            <w:tcW w:w="4326" w:type="dxa"/>
            <w:tcMar/>
            <w:vAlign w:val="center"/>
          </w:tcPr>
          <w:p w:rsidR="69633CE5" w:rsidP="69633CE5" w:rsidRDefault="69633CE5" w14:paraId="09C95C04" w14:textId="6C71761F">
            <w:pPr>
              <w:spacing w:before="0" w:beforeAutospacing="off" w:after="0" w:afterAutospacing="off"/>
            </w:pPr>
            <w:r w:rsidR="69633CE5">
              <w:rPr/>
              <w:t>Catálogo disponible</w:t>
            </w:r>
          </w:p>
        </w:tc>
        <w:tc>
          <w:tcPr>
            <w:tcW w:w="4545" w:type="dxa"/>
            <w:tcMar/>
            <w:vAlign w:val="center"/>
          </w:tcPr>
          <w:p w:rsidR="69633CE5" w:rsidP="69633CE5" w:rsidRDefault="69633CE5" w14:paraId="2E7AA5AF" w14:textId="1B044B7D">
            <w:pPr>
              <w:spacing w:before="0" w:beforeAutospacing="off" w:after="0" w:afterAutospacing="off"/>
            </w:pPr>
            <w:r w:rsidR="69633CE5">
              <w:rPr/>
              <w:t>Productos visibles</w:t>
            </w:r>
          </w:p>
        </w:tc>
      </w:tr>
      <w:tr w:rsidR="69633CE5" w:rsidTr="69633CE5" w14:paraId="6E019E29">
        <w:trPr>
          <w:trHeight w:val="300"/>
        </w:trPr>
        <w:tc>
          <w:tcPr>
            <w:tcW w:w="1060" w:type="dxa"/>
            <w:tcMar/>
            <w:vAlign w:val="center"/>
          </w:tcPr>
          <w:p w:rsidR="69633CE5" w:rsidP="69633CE5" w:rsidRDefault="69633CE5" w14:paraId="23FDFD91" w14:textId="554783EE">
            <w:pPr>
              <w:spacing w:before="0" w:beforeAutospacing="off" w:after="0" w:afterAutospacing="off"/>
            </w:pPr>
            <w:r w:rsidR="69633CE5">
              <w:rPr/>
              <w:t>CP-027</w:t>
            </w:r>
          </w:p>
        </w:tc>
        <w:tc>
          <w:tcPr>
            <w:tcW w:w="3693" w:type="dxa"/>
            <w:tcMar/>
            <w:vAlign w:val="center"/>
          </w:tcPr>
          <w:p w:rsidR="69633CE5" w:rsidP="69633CE5" w:rsidRDefault="69633CE5" w14:paraId="4CE2B5DD" w14:textId="65AB0CAC">
            <w:pPr>
              <w:spacing w:before="0" w:beforeAutospacing="off" w:after="0" w:afterAutospacing="off"/>
            </w:pPr>
            <w:r w:rsidR="69633CE5">
              <w:rPr/>
              <w:t>CU-06</w:t>
            </w:r>
          </w:p>
        </w:tc>
        <w:tc>
          <w:tcPr>
            <w:tcW w:w="4326" w:type="dxa"/>
            <w:tcMar/>
            <w:vAlign w:val="center"/>
          </w:tcPr>
          <w:p w:rsidR="69633CE5" w:rsidP="69633CE5" w:rsidRDefault="69633CE5" w14:paraId="194F75F0" w14:textId="392C5E00">
            <w:pPr>
              <w:spacing w:before="0" w:beforeAutospacing="off" w:after="0" w:afterAutospacing="off"/>
            </w:pPr>
            <w:r w:rsidR="69633CE5">
              <w:rPr/>
              <w:t>Buscar por nombre</w:t>
            </w:r>
          </w:p>
        </w:tc>
        <w:tc>
          <w:tcPr>
            <w:tcW w:w="4545" w:type="dxa"/>
            <w:tcMar/>
            <w:vAlign w:val="center"/>
          </w:tcPr>
          <w:p w:rsidR="69633CE5" w:rsidP="69633CE5" w:rsidRDefault="69633CE5" w14:paraId="15BA4996" w14:textId="0B65AC89">
            <w:pPr>
              <w:spacing w:before="0" w:beforeAutospacing="off" w:after="0" w:afterAutospacing="off"/>
            </w:pPr>
            <w:r w:rsidR="69633CE5">
              <w:rPr/>
              <w:t>Solo aparecen coincidencias</w:t>
            </w:r>
          </w:p>
        </w:tc>
      </w:tr>
      <w:tr w:rsidR="69633CE5" w:rsidTr="69633CE5" w14:paraId="71F1A914">
        <w:trPr>
          <w:trHeight w:val="300"/>
        </w:trPr>
        <w:tc>
          <w:tcPr>
            <w:tcW w:w="1060" w:type="dxa"/>
            <w:tcMar/>
            <w:vAlign w:val="center"/>
          </w:tcPr>
          <w:p w:rsidR="69633CE5" w:rsidP="69633CE5" w:rsidRDefault="69633CE5" w14:paraId="798FAC24" w14:textId="5BF49B8D">
            <w:pPr>
              <w:spacing w:before="0" w:beforeAutospacing="off" w:after="0" w:afterAutospacing="off"/>
            </w:pPr>
            <w:r w:rsidR="69633CE5">
              <w:rPr/>
              <w:t>CP-028</w:t>
            </w:r>
          </w:p>
        </w:tc>
        <w:tc>
          <w:tcPr>
            <w:tcW w:w="3693" w:type="dxa"/>
            <w:tcMar/>
            <w:vAlign w:val="center"/>
          </w:tcPr>
          <w:p w:rsidR="69633CE5" w:rsidP="69633CE5" w:rsidRDefault="69633CE5" w14:paraId="0130A082" w14:textId="428DF984">
            <w:pPr>
              <w:spacing w:before="0" w:beforeAutospacing="off" w:after="0" w:afterAutospacing="off"/>
            </w:pPr>
            <w:r w:rsidR="69633CE5">
              <w:rPr/>
              <w:t>CU-06</w:t>
            </w:r>
          </w:p>
        </w:tc>
        <w:tc>
          <w:tcPr>
            <w:tcW w:w="4326" w:type="dxa"/>
            <w:tcMar/>
            <w:vAlign w:val="center"/>
          </w:tcPr>
          <w:p w:rsidR="69633CE5" w:rsidP="69633CE5" w:rsidRDefault="69633CE5" w14:paraId="4749761C" w14:textId="6528A87F">
            <w:pPr>
              <w:spacing w:before="0" w:beforeAutospacing="off" w:after="0" w:afterAutospacing="off"/>
            </w:pPr>
            <w:r w:rsidR="69633CE5">
              <w:rPr/>
              <w:t>Filtrar categoría</w:t>
            </w:r>
          </w:p>
        </w:tc>
        <w:tc>
          <w:tcPr>
            <w:tcW w:w="4545" w:type="dxa"/>
            <w:tcMar/>
            <w:vAlign w:val="center"/>
          </w:tcPr>
          <w:p w:rsidR="69633CE5" w:rsidP="69633CE5" w:rsidRDefault="69633CE5" w14:paraId="2104B318" w14:textId="1BD83BFB">
            <w:pPr>
              <w:spacing w:before="0" w:beforeAutospacing="off" w:after="0" w:afterAutospacing="off"/>
            </w:pPr>
            <w:r w:rsidR="69633CE5">
              <w:rPr/>
              <w:t>Se muestran productos correctos</w:t>
            </w:r>
          </w:p>
        </w:tc>
      </w:tr>
      <w:tr w:rsidR="69633CE5" w:rsidTr="69633CE5" w14:paraId="7B5B4E2B">
        <w:trPr>
          <w:trHeight w:val="300"/>
        </w:trPr>
        <w:tc>
          <w:tcPr>
            <w:tcW w:w="1060" w:type="dxa"/>
            <w:tcMar/>
            <w:vAlign w:val="center"/>
          </w:tcPr>
          <w:p w:rsidR="69633CE5" w:rsidP="69633CE5" w:rsidRDefault="69633CE5" w14:paraId="14C6010C" w14:textId="569AD2F4">
            <w:pPr>
              <w:spacing w:before="0" w:beforeAutospacing="off" w:after="0" w:afterAutospacing="off"/>
            </w:pPr>
            <w:r w:rsidR="69633CE5">
              <w:rPr/>
              <w:t>CP-029</w:t>
            </w:r>
          </w:p>
        </w:tc>
        <w:tc>
          <w:tcPr>
            <w:tcW w:w="3693" w:type="dxa"/>
            <w:tcMar/>
            <w:vAlign w:val="center"/>
          </w:tcPr>
          <w:p w:rsidR="69633CE5" w:rsidP="69633CE5" w:rsidRDefault="69633CE5" w14:paraId="7A5A9AB3" w14:textId="31C16A8B">
            <w:pPr>
              <w:spacing w:before="0" w:beforeAutospacing="off" w:after="0" w:afterAutospacing="off"/>
            </w:pPr>
            <w:r w:rsidR="69633CE5">
              <w:rPr/>
              <w:t>CU-06</w:t>
            </w:r>
          </w:p>
        </w:tc>
        <w:tc>
          <w:tcPr>
            <w:tcW w:w="4326" w:type="dxa"/>
            <w:tcMar/>
            <w:vAlign w:val="center"/>
          </w:tcPr>
          <w:p w:rsidR="69633CE5" w:rsidP="69633CE5" w:rsidRDefault="69633CE5" w14:paraId="635FEECF" w14:textId="19A5BC34">
            <w:pPr>
              <w:spacing w:before="0" w:beforeAutospacing="off" w:after="0" w:afterAutospacing="off"/>
            </w:pPr>
            <w:r w:rsidR="69633CE5">
              <w:rPr/>
              <w:t>Producto sin stock</w:t>
            </w:r>
          </w:p>
        </w:tc>
        <w:tc>
          <w:tcPr>
            <w:tcW w:w="4545" w:type="dxa"/>
            <w:tcMar/>
            <w:vAlign w:val="center"/>
          </w:tcPr>
          <w:p w:rsidR="69633CE5" w:rsidP="69633CE5" w:rsidRDefault="69633CE5" w14:paraId="7990CAE4" w14:textId="5E8E29FB">
            <w:pPr>
              <w:spacing w:before="0" w:beforeAutospacing="off" w:after="0" w:afterAutospacing="off"/>
            </w:pPr>
            <w:r w:rsidR="69633CE5">
              <w:rPr/>
              <w:t>Se identifica como no disponible</w:t>
            </w:r>
          </w:p>
        </w:tc>
      </w:tr>
      <w:tr w:rsidR="69633CE5" w:rsidTr="69633CE5" w14:paraId="74305C51">
        <w:trPr>
          <w:trHeight w:val="300"/>
        </w:trPr>
        <w:tc>
          <w:tcPr>
            <w:tcW w:w="1060" w:type="dxa"/>
            <w:tcMar/>
            <w:vAlign w:val="center"/>
          </w:tcPr>
          <w:p w:rsidR="69633CE5" w:rsidP="69633CE5" w:rsidRDefault="69633CE5" w14:paraId="01E5212A" w14:textId="21EE4012">
            <w:pPr>
              <w:spacing w:before="0" w:beforeAutospacing="off" w:after="0" w:afterAutospacing="off"/>
            </w:pPr>
            <w:r w:rsidR="69633CE5">
              <w:rPr/>
              <w:t>CP-030</w:t>
            </w:r>
          </w:p>
        </w:tc>
        <w:tc>
          <w:tcPr>
            <w:tcW w:w="3693" w:type="dxa"/>
            <w:tcMar/>
            <w:vAlign w:val="center"/>
          </w:tcPr>
          <w:p w:rsidR="69633CE5" w:rsidP="69633CE5" w:rsidRDefault="69633CE5" w14:paraId="64829AD6" w14:textId="0051792C">
            <w:pPr>
              <w:spacing w:before="0" w:beforeAutospacing="off" w:after="0" w:afterAutospacing="off"/>
            </w:pPr>
            <w:r w:rsidR="69633CE5">
              <w:rPr/>
              <w:t>CU-06</w:t>
            </w:r>
          </w:p>
        </w:tc>
        <w:tc>
          <w:tcPr>
            <w:tcW w:w="4326" w:type="dxa"/>
            <w:tcMar/>
            <w:vAlign w:val="center"/>
          </w:tcPr>
          <w:p w:rsidR="69633CE5" w:rsidP="69633CE5" w:rsidRDefault="69633CE5" w14:paraId="3FBE4F56" w14:textId="02310550">
            <w:pPr>
              <w:spacing w:before="0" w:beforeAutospacing="off" w:after="0" w:afterAutospacing="off"/>
            </w:pPr>
            <w:r w:rsidR="69633CE5">
              <w:rPr/>
              <w:t>Catálogo sin productos</w:t>
            </w:r>
          </w:p>
        </w:tc>
        <w:tc>
          <w:tcPr>
            <w:tcW w:w="4545" w:type="dxa"/>
            <w:tcMar/>
            <w:vAlign w:val="center"/>
          </w:tcPr>
          <w:p w:rsidR="69633CE5" w:rsidP="69633CE5" w:rsidRDefault="69633CE5" w14:paraId="760D45D4" w14:textId="3F55DA25">
            <w:pPr>
              <w:spacing w:before="0" w:beforeAutospacing="off" w:after="0" w:afterAutospacing="off"/>
            </w:pPr>
            <w:r w:rsidR="69633CE5">
              <w:rPr/>
              <w:t>Se muestra estado vacío correctamente</w:t>
            </w:r>
          </w:p>
        </w:tc>
      </w:tr>
      <w:tr w:rsidR="69633CE5" w:rsidTr="69633CE5" w14:paraId="0A6F3CEB">
        <w:trPr>
          <w:trHeight w:val="300"/>
        </w:trPr>
        <w:tc>
          <w:tcPr>
            <w:tcW w:w="1060" w:type="dxa"/>
            <w:tcMar/>
            <w:vAlign w:val="center"/>
          </w:tcPr>
          <w:p w:rsidR="69633CE5" w:rsidP="69633CE5" w:rsidRDefault="69633CE5" w14:paraId="23FC3639" w14:textId="307120BD">
            <w:pPr>
              <w:spacing w:before="0" w:beforeAutospacing="off" w:after="0" w:afterAutospacing="off"/>
            </w:pPr>
            <w:r w:rsidR="69633CE5">
              <w:rPr/>
              <w:t>CP-031</w:t>
            </w:r>
          </w:p>
        </w:tc>
        <w:tc>
          <w:tcPr>
            <w:tcW w:w="3693" w:type="dxa"/>
            <w:tcMar/>
            <w:vAlign w:val="center"/>
          </w:tcPr>
          <w:p w:rsidR="69633CE5" w:rsidP="69633CE5" w:rsidRDefault="69633CE5" w14:paraId="19763515" w14:textId="0F1B2DFE">
            <w:pPr>
              <w:spacing w:before="0" w:beforeAutospacing="off" w:after="0" w:afterAutospacing="off"/>
            </w:pPr>
            <w:r w:rsidR="69633CE5">
              <w:rPr/>
              <w:t>CU-07 Crear pedido online</w:t>
            </w:r>
          </w:p>
        </w:tc>
        <w:tc>
          <w:tcPr>
            <w:tcW w:w="4326" w:type="dxa"/>
            <w:tcMar/>
            <w:vAlign w:val="center"/>
          </w:tcPr>
          <w:p w:rsidR="69633CE5" w:rsidP="69633CE5" w:rsidRDefault="69633CE5" w14:paraId="6D3AA324" w14:textId="2894D55D">
            <w:pPr>
              <w:spacing w:before="0" w:beforeAutospacing="off" w:after="0" w:afterAutospacing="off"/>
            </w:pPr>
            <w:r w:rsidR="69633CE5">
              <w:rPr/>
              <w:t>Pedido válido</w:t>
            </w:r>
          </w:p>
        </w:tc>
        <w:tc>
          <w:tcPr>
            <w:tcW w:w="4545" w:type="dxa"/>
            <w:tcMar/>
            <w:vAlign w:val="center"/>
          </w:tcPr>
          <w:p w:rsidR="69633CE5" w:rsidP="69633CE5" w:rsidRDefault="69633CE5" w14:paraId="1C63BEC0" w14:textId="36C2215A">
            <w:pPr>
              <w:spacing w:before="0" w:beforeAutospacing="off" w:after="0" w:afterAutospacing="off"/>
            </w:pPr>
            <w:r w:rsidR="69633CE5">
              <w:rPr/>
              <w:t>Pedido registrado</w:t>
            </w:r>
          </w:p>
        </w:tc>
      </w:tr>
      <w:tr w:rsidR="69633CE5" w:rsidTr="69633CE5" w14:paraId="0ECC531F">
        <w:trPr>
          <w:trHeight w:val="300"/>
        </w:trPr>
        <w:tc>
          <w:tcPr>
            <w:tcW w:w="1060" w:type="dxa"/>
            <w:tcMar/>
            <w:vAlign w:val="center"/>
          </w:tcPr>
          <w:p w:rsidR="69633CE5" w:rsidP="69633CE5" w:rsidRDefault="69633CE5" w14:paraId="7F59ED97" w14:textId="4A12544B">
            <w:pPr>
              <w:spacing w:before="0" w:beforeAutospacing="off" w:after="0" w:afterAutospacing="off"/>
            </w:pPr>
            <w:r w:rsidR="69633CE5">
              <w:rPr/>
              <w:t>CP-032</w:t>
            </w:r>
          </w:p>
        </w:tc>
        <w:tc>
          <w:tcPr>
            <w:tcW w:w="3693" w:type="dxa"/>
            <w:tcMar/>
            <w:vAlign w:val="center"/>
          </w:tcPr>
          <w:p w:rsidR="69633CE5" w:rsidP="69633CE5" w:rsidRDefault="69633CE5" w14:paraId="485F36B7" w14:textId="05AB9792">
            <w:pPr>
              <w:spacing w:before="0" w:beforeAutospacing="off" w:after="0" w:afterAutospacing="off"/>
            </w:pPr>
            <w:r w:rsidR="69633CE5">
              <w:rPr/>
              <w:t>CU-07</w:t>
            </w:r>
          </w:p>
        </w:tc>
        <w:tc>
          <w:tcPr>
            <w:tcW w:w="4326" w:type="dxa"/>
            <w:tcMar/>
            <w:vAlign w:val="center"/>
          </w:tcPr>
          <w:p w:rsidR="69633CE5" w:rsidP="69633CE5" w:rsidRDefault="69633CE5" w14:paraId="64B73754" w14:textId="236DFB98">
            <w:pPr>
              <w:spacing w:before="0" w:beforeAutospacing="off" w:after="0" w:afterAutospacing="off"/>
            </w:pPr>
            <w:r w:rsidR="69633CE5">
              <w:rPr/>
              <w:t>Carrito vacío</w:t>
            </w:r>
          </w:p>
        </w:tc>
        <w:tc>
          <w:tcPr>
            <w:tcW w:w="4545" w:type="dxa"/>
            <w:tcMar/>
            <w:vAlign w:val="center"/>
          </w:tcPr>
          <w:p w:rsidR="69633CE5" w:rsidP="69633CE5" w:rsidRDefault="69633CE5" w14:paraId="6BE0F026" w14:textId="5690CC8D">
            <w:pPr>
              <w:spacing w:before="0" w:beforeAutospacing="off" w:after="0" w:afterAutospacing="off"/>
            </w:pPr>
            <w:r w:rsidR="69633CE5">
              <w:rPr/>
              <w:t>No permite confirmar</w:t>
            </w:r>
          </w:p>
        </w:tc>
      </w:tr>
      <w:tr w:rsidR="69633CE5" w:rsidTr="69633CE5" w14:paraId="0D4B0C43">
        <w:trPr>
          <w:trHeight w:val="300"/>
        </w:trPr>
        <w:tc>
          <w:tcPr>
            <w:tcW w:w="1060" w:type="dxa"/>
            <w:tcMar/>
            <w:vAlign w:val="center"/>
          </w:tcPr>
          <w:p w:rsidR="69633CE5" w:rsidP="69633CE5" w:rsidRDefault="69633CE5" w14:paraId="1D2CAA72" w14:textId="098D9D8E">
            <w:pPr>
              <w:spacing w:before="0" w:beforeAutospacing="off" w:after="0" w:afterAutospacing="off"/>
            </w:pPr>
            <w:r w:rsidR="69633CE5">
              <w:rPr/>
              <w:t>CP-033</w:t>
            </w:r>
          </w:p>
        </w:tc>
        <w:tc>
          <w:tcPr>
            <w:tcW w:w="3693" w:type="dxa"/>
            <w:tcMar/>
            <w:vAlign w:val="center"/>
          </w:tcPr>
          <w:p w:rsidR="69633CE5" w:rsidP="69633CE5" w:rsidRDefault="69633CE5" w14:paraId="47C5D886" w14:textId="094CEC72">
            <w:pPr>
              <w:spacing w:before="0" w:beforeAutospacing="off" w:after="0" w:afterAutospacing="off"/>
            </w:pPr>
            <w:r w:rsidR="69633CE5">
              <w:rPr/>
              <w:t>CU-07</w:t>
            </w:r>
          </w:p>
        </w:tc>
        <w:tc>
          <w:tcPr>
            <w:tcW w:w="4326" w:type="dxa"/>
            <w:tcMar/>
            <w:vAlign w:val="center"/>
          </w:tcPr>
          <w:p w:rsidR="69633CE5" w:rsidP="69633CE5" w:rsidRDefault="69633CE5" w14:paraId="6F1C8AA4" w14:textId="1924EEEB">
            <w:pPr>
              <w:spacing w:before="0" w:beforeAutospacing="off" w:after="0" w:afterAutospacing="off"/>
            </w:pPr>
            <w:r w:rsidR="69633CE5">
              <w:rPr/>
              <w:t>Datos de cliente incompletos</w:t>
            </w:r>
          </w:p>
        </w:tc>
        <w:tc>
          <w:tcPr>
            <w:tcW w:w="4545" w:type="dxa"/>
            <w:tcMar/>
            <w:vAlign w:val="center"/>
          </w:tcPr>
          <w:p w:rsidR="69633CE5" w:rsidP="69633CE5" w:rsidRDefault="69633CE5" w14:paraId="7EB17722" w14:textId="3B8B6C2C">
            <w:pPr>
              <w:spacing w:before="0" w:beforeAutospacing="off" w:after="0" w:afterAutospacing="off"/>
            </w:pPr>
            <w:r w:rsidR="69633CE5">
              <w:rPr/>
              <w:t>Solicita completar campos</w:t>
            </w:r>
          </w:p>
        </w:tc>
      </w:tr>
      <w:tr w:rsidR="69633CE5" w:rsidTr="69633CE5" w14:paraId="6E000F94">
        <w:trPr>
          <w:trHeight w:val="300"/>
        </w:trPr>
        <w:tc>
          <w:tcPr>
            <w:tcW w:w="1060" w:type="dxa"/>
            <w:tcMar/>
            <w:vAlign w:val="center"/>
          </w:tcPr>
          <w:p w:rsidR="69633CE5" w:rsidP="69633CE5" w:rsidRDefault="69633CE5" w14:paraId="1E03EDE9" w14:textId="15C3D839">
            <w:pPr>
              <w:spacing w:before="0" w:beforeAutospacing="off" w:after="0" w:afterAutospacing="off"/>
            </w:pPr>
            <w:r w:rsidR="69633CE5">
              <w:rPr/>
              <w:t>CP-034</w:t>
            </w:r>
          </w:p>
        </w:tc>
        <w:tc>
          <w:tcPr>
            <w:tcW w:w="3693" w:type="dxa"/>
            <w:tcMar/>
            <w:vAlign w:val="center"/>
          </w:tcPr>
          <w:p w:rsidR="69633CE5" w:rsidP="69633CE5" w:rsidRDefault="69633CE5" w14:paraId="0EFBCAE0" w14:textId="08AF2613">
            <w:pPr>
              <w:spacing w:before="0" w:beforeAutospacing="off" w:after="0" w:afterAutospacing="off"/>
            </w:pPr>
            <w:r w:rsidR="69633CE5">
              <w:rPr/>
              <w:t>CU-07</w:t>
            </w:r>
          </w:p>
        </w:tc>
        <w:tc>
          <w:tcPr>
            <w:tcW w:w="4326" w:type="dxa"/>
            <w:tcMar/>
            <w:vAlign w:val="center"/>
          </w:tcPr>
          <w:p w:rsidR="69633CE5" w:rsidP="69633CE5" w:rsidRDefault="69633CE5" w14:paraId="4006E98A" w14:textId="78C54671">
            <w:pPr>
              <w:spacing w:before="0" w:beforeAutospacing="off" w:after="0" w:afterAutospacing="off"/>
            </w:pPr>
            <w:r w:rsidR="69633CE5">
              <w:rPr/>
              <w:t>Producto sin stock</w:t>
            </w:r>
          </w:p>
        </w:tc>
        <w:tc>
          <w:tcPr>
            <w:tcW w:w="4545" w:type="dxa"/>
            <w:tcMar/>
            <w:vAlign w:val="center"/>
          </w:tcPr>
          <w:p w:rsidR="69633CE5" w:rsidP="69633CE5" w:rsidRDefault="69633CE5" w14:paraId="7A5F874A" w14:textId="4D85D104">
            <w:pPr>
              <w:spacing w:before="0" w:beforeAutospacing="off" w:after="0" w:afterAutospacing="off"/>
            </w:pPr>
            <w:r w:rsidR="69633CE5">
              <w:rPr/>
              <w:t>Impide generar pedido inválido</w:t>
            </w:r>
          </w:p>
        </w:tc>
      </w:tr>
      <w:tr w:rsidR="69633CE5" w:rsidTr="69633CE5" w14:paraId="7F923AC7">
        <w:trPr>
          <w:trHeight w:val="300"/>
        </w:trPr>
        <w:tc>
          <w:tcPr>
            <w:tcW w:w="1060" w:type="dxa"/>
            <w:tcMar/>
            <w:vAlign w:val="center"/>
          </w:tcPr>
          <w:p w:rsidR="69633CE5" w:rsidP="69633CE5" w:rsidRDefault="69633CE5" w14:paraId="4F7D18C1" w14:textId="4C2744B2">
            <w:pPr>
              <w:spacing w:before="0" w:beforeAutospacing="off" w:after="0" w:afterAutospacing="off"/>
            </w:pPr>
            <w:r w:rsidR="69633CE5">
              <w:rPr/>
              <w:t>CP-035</w:t>
            </w:r>
          </w:p>
        </w:tc>
        <w:tc>
          <w:tcPr>
            <w:tcW w:w="3693" w:type="dxa"/>
            <w:tcMar/>
            <w:vAlign w:val="center"/>
          </w:tcPr>
          <w:p w:rsidR="69633CE5" w:rsidP="69633CE5" w:rsidRDefault="69633CE5" w14:paraId="30A4C3DF" w14:textId="79E63308">
            <w:pPr>
              <w:spacing w:before="0" w:beforeAutospacing="off" w:after="0" w:afterAutospacing="off"/>
            </w:pPr>
            <w:r w:rsidR="69633CE5">
              <w:rPr/>
              <w:t>CU-07</w:t>
            </w:r>
          </w:p>
        </w:tc>
        <w:tc>
          <w:tcPr>
            <w:tcW w:w="4326" w:type="dxa"/>
            <w:tcMar/>
            <w:vAlign w:val="center"/>
          </w:tcPr>
          <w:p w:rsidR="69633CE5" w:rsidP="69633CE5" w:rsidRDefault="69633CE5" w14:paraId="7C70C489" w14:textId="01002671">
            <w:pPr>
              <w:spacing w:before="0" w:beforeAutospacing="off" w:after="0" w:afterAutospacing="off"/>
            </w:pPr>
            <w:r w:rsidR="69633CE5">
              <w:rPr/>
              <w:t>Varias unidades disponibles</w:t>
            </w:r>
          </w:p>
        </w:tc>
        <w:tc>
          <w:tcPr>
            <w:tcW w:w="4545" w:type="dxa"/>
            <w:tcMar/>
            <w:vAlign w:val="center"/>
          </w:tcPr>
          <w:p w:rsidR="69633CE5" w:rsidP="69633CE5" w:rsidRDefault="69633CE5" w14:paraId="36C5A313" w14:textId="0AD9957D">
            <w:pPr>
              <w:spacing w:before="0" w:beforeAutospacing="off" w:after="0" w:afterAutospacing="off"/>
            </w:pPr>
            <w:r w:rsidR="69633CE5">
              <w:rPr/>
              <w:t>Pedido calcula cantidades correctamente</w:t>
            </w:r>
          </w:p>
        </w:tc>
      </w:tr>
      <w:tr w:rsidR="69633CE5" w:rsidTr="69633CE5" w14:paraId="47573336">
        <w:trPr>
          <w:trHeight w:val="300"/>
        </w:trPr>
        <w:tc>
          <w:tcPr>
            <w:tcW w:w="1060" w:type="dxa"/>
            <w:tcMar/>
            <w:vAlign w:val="center"/>
          </w:tcPr>
          <w:p w:rsidR="69633CE5" w:rsidP="69633CE5" w:rsidRDefault="69633CE5" w14:paraId="32BF86F2" w14:textId="3B0EDDBB">
            <w:pPr>
              <w:spacing w:before="0" w:beforeAutospacing="off" w:after="0" w:afterAutospacing="off"/>
            </w:pPr>
            <w:r w:rsidR="69633CE5">
              <w:rPr/>
              <w:t>CP-036</w:t>
            </w:r>
          </w:p>
        </w:tc>
        <w:tc>
          <w:tcPr>
            <w:tcW w:w="3693" w:type="dxa"/>
            <w:tcMar/>
            <w:vAlign w:val="center"/>
          </w:tcPr>
          <w:p w:rsidR="69633CE5" w:rsidP="69633CE5" w:rsidRDefault="69633CE5" w14:paraId="1ED01E71" w14:textId="62A93A4B">
            <w:pPr>
              <w:spacing w:before="0" w:beforeAutospacing="off" w:after="0" w:afterAutospacing="off"/>
            </w:pPr>
            <w:r w:rsidR="69633CE5">
              <w:rPr/>
              <w:t>CU-08 Pagar con Webpay</w:t>
            </w:r>
          </w:p>
        </w:tc>
        <w:tc>
          <w:tcPr>
            <w:tcW w:w="4326" w:type="dxa"/>
            <w:tcMar/>
            <w:vAlign w:val="center"/>
          </w:tcPr>
          <w:p w:rsidR="69633CE5" w:rsidP="69633CE5" w:rsidRDefault="69633CE5" w14:paraId="72D31390" w14:textId="14FBA623">
            <w:pPr>
              <w:spacing w:before="0" w:beforeAutospacing="off" w:after="0" w:afterAutospacing="off"/>
            </w:pPr>
            <w:r w:rsidR="69633CE5">
              <w:rPr/>
              <w:t>Pago autorizado</w:t>
            </w:r>
          </w:p>
        </w:tc>
        <w:tc>
          <w:tcPr>
            <w:tcW w:w="4545" w:type="dxa"/>
            <w:tcMar/>
            <w:vAlign w:val="center"/>
          </w:tcPr>
          <w:p w:rsidR="69633CE5" w:rsidP="69633CE5" w:rsidRDefault="69633CE5" w14:paraId="0BBDEDD5" w14:textId="7CBEEDB0">
            <w:pPr>
              <w:spacing w:before="0" w:beforeAutospacing="off" w:after="0" w:afterAutospacing="off"/>
            </w:pPr>
            <w:r w:rsidR="69633CE5">
              <w:rPr/>
              <w:t>Pedido queda pagado</w:t>
            </w:r>
          </w:p>
        </w:tc>
      </w:tr>
      <w:tr w:rsidR="69633CE5" w:rsidTr="69633CE5" w14:paraId="3353C901">
        <w:trPr>
          <w:trHeight w:val="300"/>
        </w:trPr>
        <w:tc>
          <w:tcPr>
            <w:tcW w:w="1060" w:type="dxa"/>
            <w:tcMar/>
            <w:vAlign w:val="center"/>
          </w:tcPr>
          <w:p w:rsidR="69633CE5" w:rsidP="69633CE5" w:rsidRDefault="69633CE5" w14:paraId="15744AC1" w14:textId="1CA30E3B">
            <w:pPr>
              <w:spacing w:before="0" w:beforeAutospacing="off" w:after="0" w:afterAutospacing="off"/>
            </w:pPr>
            <w:r w:rsidR="69633CE5">
              <w:rPr/>
              <w:t>CP-037</w:t>
            </w:r>
          </w:p>
        </w:tc>
        <w:tc>
          <w:tcPr>
            <w:tcW w:w="3693" w:type="dxa"/>
            <w:tcMar/>
            <w:vAlign w:val="center"/>
          </w:tcPr>
          <w:p w:rsidR="69633CE5" w:rsidP="69633CE5" w:rsidRDefault="69633CE5" w14:paraId="28DE3584" w14:textId="138B4CB3">
            <w:pPr>
              <w:spacing w:before="0" w:beforeAutospacing="off" w:after="0" w:afterAutospacing="off"/>
            </w:pPr>
            <w:r w:rsidR="69633CE5">
              <w:rPr/>
              <w:t>CU-08</w:t>
            </w:r>
          </w:p>
        </w:tc>
        <w:tc>
          <w:tcPr>
            <w:tcW w:w="4326" w:type="dxa"/>
            <w:tcMar/>
            <w:vAlign w:val="center"/>
          </w:tcPr>
          <w:p w:rsidR="69633CE5" w:rsidP="69633CE5" w:rsidRDefault="69633CE5" w14:paraId="67EEA514" w14:textId="323B38E0">
            <w:pPr>
              <w:spacing w:before="0" w:beforeAutospacing="off" w:after="0" w:afterAutospacing="off"/>
            </w:pPr>
            <w:r w:rsidR="69633CE5">
              <w:rPr/>
              <w:t>Pago rechazado</w:t>
            </w:r>
          </w:p>
        </w:tc>
        <w:tc>
          <w:tcPr>
            <w:tcW w:w="4545" w:type="dxa"/>
            <w:tcMar/>
            <w:vAlign w:val="center"/>
          </w:tcPr>
          <w:p w:rsidR="69633CE5" w:rsidP="69633CE5" w:rsidRDefault="69633CE5" w14:paraId="4DA25E47" w14:textId="2DBDA948">
            <w:pPr>
              <w:spacing w:before="0" w:beforeAutospacing="off" w:after="0" w:afterAutospacing="off"/>
            </w:pPr>
            <w:r w:rsidR="69633CE5">
              <w:rPr/>
              <w:t>Pedido no queda pagado</w:t>
            </w:r>
          </w:p>
        </w:tc>
      </w:tr>
      <w:tr w:rsidR="69633CE5" w:rsidTr="69633CE5" w14:paraId="30F8AF6D">
        <w:trPr>
          <w:trHeight w:val="300"/>
        </w:trPr>
        <w:tc>
          <w:tcPr>
            <w:tcW w:w="1060" w:type="dxa"/>
            <w:tcMar/>
            <w:vAlign w:val="center"/>
          </w:tcPr>
          <w:p w:rsidR="69633CE5" w:rsidP="69633CE5" w:rsidRDefault="69633CE5" w14:paraId="0E170C76" w14:textId="7A6E9545">
            <w:pPr>
              <w:spacing w:before="0" w:beforeAutospacing="off" w:after="0" w:afterAutospacing="off"/>
            </w:pPr>
            <w:r w:rsidR="69633CE5">
              <w:rPr/>
              <w:t>CP-038</w:t>
            </w:r>
          </w:p>
        </w:tc>
        <w:tc>
          <w:tcPr>
            <w:tcW w:w="3693" w:type="dxa"/>
            <w:tcMar/>
            <w:vAlign w:val="center"/>
          </w:tcPr>
          <w:p w:rsidR="69633CE5" w:rsidP="69633CE5" w:rsidRDefault="69633CE5" w14:paraId="06743D03" w14:textId="3E2A3845">
            <w:pPr>
              <w:spacing w:before="0" w:beforeAutospacing="off" w:after="0" w:afterAutospacing="off"/>
            </w:pPr>
            <w:r w:rsidR="69633CE5">
              <w:rPr/>
              <w:t>CU-08</w:t>
            </w:r>
          </w:p>
        </w:tc>
        <w:tc>
          <w:tcPr>
            <w:tcW w:w="4326" w:type="dxa"/>
            <w:tcMar/>
            <w:vAlign w:val="center"/>
          </w:tcPr>
          <w:p w:rsidR="69633CE5" w:rsidP="69633CE5" w:rsidRDefault="69633CE5" w14:paraId="25F6D28E" w14:textId="57ADED0E">
            <w:pPr>
              <w:spacing w:before="0" w:beforeAutospacing="off" w:after="0" w:afterAutospacing="off"/>
            </w:pPr>
            <w:r w:rsidR="69633CE5">
              <w:rPr/>
              <w:t>Cliente cancela Webpay</w:t>
            </w:r>
          </w:p>
        </w:tc>
        <w:tc>
          <w:tcPr>
            <w:tcW w:w="4545" w:type="dxa"/>
            <w:tcMar/>
            <w:vAlign w:val="center"/>
          </w:tcPr>
          <w:p w:rsidR="69633CE5" w:rsidP="69633CE5" w:rsidRDefault="69633CE5" w14:paraId="044612B4" w14:textId="162211C6">
            <w:pPr>
              <w:spacing w:before="0" w:beforeAutospacing="off" w:after="0" w:afterAutospacing="off"/>
            </w:pPr>
            <w:r w:rsidR="69633CE5">
              <w:rPr/>
              <w:t>Regresa con estado cancelado</w:t>
            </w:r>
          </w:p>
        </w:tc>
      </w:tr>
      <w:tr w:rsidR="69633CE5" w:rsidTr="69633CE5" w14:paraId="7D659C83">
        <w:trPr>
          <w:trHeight w:val="300"/>
        </w:trPr>
        <w:tc>
          <w:tcPr>
            <w:tcW w:w="1060" w:type="dxa"/>
            <w:tcMar/>
            <w:vAlign w:val="center"/>
          </w:tcPr>
          <w:p w:rsidR="69633CE5" w:rsidP="69633CE5" w:rsidRDefault="69633CE5" w14:paraId="38463154" w14:textId="0253B970">
            <w:pPr>
              <w:spacing w:before="0" w:beforeAutospacing="off" w:after="0" w:afterAutospacing="off"/>
            </w:pPr>
            <w:r w:rsidR="69633CE5">
              <w:rPr/>
              <w:t>CP-039</w:t>
            </w:r>
          </w:p>
        </w:tc>
        <w:tc>
          <w:tcPr>
            <w:tcW w:w="3693" w:type="dxa"/>
            <w:tcMar/>
            <w:vAlign w:val="center"/>
          </w:tcPr>
          <w:p w:rsidR="69633CE5" w:rsidP="69633CE5" w:rsidRDefault="69633CE5" w14:paraId="0EEE46C2" w14:textId="5D70CF33">
            <w:pPr>
              <w:spacing w:before="0" w:beforeAutospacing="off" w:after="0" w:afterAutospacing="off"/>
            </w:pPr>
            <w:r w:rsidR="69633CE5">
              <w:rPr/>
              <w:t>CU-08</w:t>
            </w:r>
          </w:p>
        </w:tc>
        <w:tc>
          <w:tcPr>
            <w:tcW w:w="4326" w:type="dxa"/>
            <w:tcMar/>
            <w:vAlign w:val="center"/>
          </w:tcPr>
          <w:p w:rsidR="69633CE5" w:rsidP="69633CE5" w:rsidRDefault="69633CE5" w14:paraId="4FDF32CA" w14:textId="72463C03">
            <w:pPr>
              <w:spacing w:before="0" w:beforeAutospacing="off" w:after="0" w:afterAutospacing="off"/>
            </w:pPr>
            <w:r w:rsidR="69633CE5">
              <w:rPr/>
              <w:t>Retorno inválido</w:t>
            </w:r>
          </w:p>
        </w:tc>
        <w:tc>
          <w:tcPr>
            <w:tcW w:w="4545" w:type="dxa"/>
            <w:tcMar/>
            <w:vAlign w:val="center"/>
          </w:tcPr>
          <w:p w:rsidR="69633CE5" w:rsidP="69633CE5" w:rsidRDefault="69633CE5" w14:paraId="7673B9BD" w14:textId="3BBC1F19">
            <w:pPr>
              <w:spacing w:before="0" w:beforeAutospacing="off" w:after="0" w:afterAutospacing="off"/>
            </w:pPr>
            <w:r w:rsidR="69633CE5">
              <w:rPr/>
              <w:t>Backend rechaza confirmación</w:t>
            </w:r>
          </w:p>
        </w:tc>
      </w:tr>
      <w:tr w:rsidR="69633CE5" w:rsidTr="69633CE5" w14:paraId="12EB347D">
        <w:trPr>
          <w:trHeight w:val="300"/>
        </w:trPr>
        <w:tc>
          <w:tcPr>
            <w:tcW w:w="1060" w:type="dxa"/>
            <w:tcMar/>
            <w:vAlign w:val="center"/>
          </w:tcPr>
          <w:p w:rsidR="69633CE5" w:rsidP="69633CE5" w:rsidRDefault="69633CE5" w14:paraId="7F93D049" w14:textId="4B73182E">
            <w:pPr>
              <w:spacing w:before="0" w:beforeAutospacing="off" w:after="0" w:afterAutospacing="off"/>
            </w:pPr>
            <w:r w:rsidR="69633CE5">
              <w:rPr/>
              <w:t>CP-040</w:t>
            </w:r>
          </w:p>
        </w:tc>
        <w:tc>
          <w:tcPr>
            <w:tcW w:w="3693" w:type="dxa"/>
            <w:tcMar/>
            <w:vAlign w:val="center"/>
          </w:tcPr>
          <w:p w:rsidR="69633CE5" w:rsidP="69633CE5" w:rsidRDefault="69633CE5" w14:paraId="2A045E30" w14:textId="1A8407E7">
            <w:pPr>
              <w:spacing w:before="0" w:beforeAutospacing="off" w:after="0" w:afterAutospacing="off"/>
            </w:pPr>
            <w:r w:rsidR="69633CE5">
              <w:rPr/>
              <w:t>CU-08</w:t>
            </w:r>
          </w:p>
        </w:tc>
        <w:tc>
          <w:tcPr>
            <w:tcW w:w="4326" w:type="dxa"/>
            <w:tcMar/>
            <w:vAlign w:val="center"/>
          </w:tcPr>
          <w:p w:rsidR="69633CE5" w:rsidP="69633CE5" w:rsidRDefault="69633CE5" w14:paraId="2E92E65F" w14:textId="1F920A93">
            <w:pPr>
              <w:spacing w:before="0" w:beforeAutospacing="off" w:after="0" w:afterAutospacing="off"/>
            </w:pPr>
            <w:r w:rsidR="69633CE5">
              <w:rPr/>
              <w:t>Error de comunicación</w:t>
            </w:r>
          </w:p>
        </w:tc>
        <w:tc>
          <w:tcPr>
            <w:tcW w:w="4545" w:type="dxa"/>
            <w:tcMar/>
            <w:vAlign w:val="center"/>
          </w:tcPr>
          <w:p w:rsidR="69633CE5" w:rsidP="69633CE5" w:rsidRDefault="69633CE5" w14:paraId="1E383479" w14:textId="3EA47A4F">
            <w:pPr>
              <w:spacing w:before="0" w:beforeAutospacing="off" w:after="0" w:afterAutospacing="off"/>
            </w:pPr>
            <w:r w:rsidR="69633CE5">
              <w:rPr/>
              <w:t>Sistema conserva estado consistente</w:t>
            </w:r>
          </w:p>
        </w:tc>
      </w:tr>
      <w:tr w:rsidR="69633CE5" w:rsidTr="69633CE5" w14:paraId="5380EB32">
        <w:trPr>
          <w:trHeight w:val="300"/>
        </w:trPr>
        <w:tc>
          <w:tcPr>
            <w:tcW w:w="1060" w:type="dxa"/>
            <w:tcMar/>
            <w:vAlign w:val="center"/>
          </w:tcPr>
          <w:p w:rsidR="69633CE5" w:rsidP="69633CE5" w:rsidRDefault="69633CE5" w14:paraId="276CADE6" w14:textId="1A08DF4D">
            <w:pPr>
              <w:spacing w:before="0" w:beforeAutospacing="off" w:after="0" w:afterAutospacing="off"/>
            </w:pPr>
            <w:r w:rsidR="69633CE5">
              <w:rPr/>
              <w:t>CP-041</w:t>
            </w:r>
          </w:p>
        </w:tc>
        <w:tc>
          <w:tcPr>
            <w:tcW w:w="3693" w:type="dxa"/>
            <w:tcMar/>
            <w:vAlign w:val="center"/>
          </w:tcPr>
          <w:p w:rsidR="69633CE5" w:rsidP="69633CE5" w:rsidRDefault="69633CE5" w14:paraId="529C95B9" w14:textId="541980E4">
            <w:pPr>
              <w:spacing w:before="0" w:beforeAutospacing="off" w:after="0" w:afterAutospacing="off"/>
            </w:pPr>
            <w:r w:rsidR="69633CE5">
              <w:rPr/>
              <w:t>CU-09 Pago en local</w:t>
            </w:r>
          </w:p>
        </w:tc>
        <w:tc>
          <w:tcPr>
            <w:tcW w:w="4326" w:type="dxa"/>
            <w:tcMar/>
            <w:vAlign w:val="center"/>
          </w:tcPr>
          <w:p w:rsidR="69633CE5" w:rsidP="69633CE5" w:rsidRDefault="69633CE5" w14:paraId="452FC68A" w14:textId="43C752A9">
            <w:pPr>
              <w:spacing w:before="0" w:beforeAutospacing="off" w:after="0" w:afterAutospacing="off"/>
            </w:pPr>
            <w:r w:rsidR="69633CE5">
              <w:rPr/>
              <w:t>Cliente selecciona pago local</w:t>
            </w:r>
          </w:p>
        </w:tc>
        <w:tc>
          <w:tcPr>
            <w:tcW w:w="4545" w:type="dxa"/>
            <w:tcMar/>
            <w:vAlign w:val="center"/>
          </w:tcPr>
          <w:p w:rsidR="69633CE5" w:rsidP="69633CE5" w:rsidRDefault="69633CE5" w14:paraId="6D673A46" w14:textId="209017A9">
            <w:pPr>
              <w:spacing w:before="0" w:beforeAutospacing="off" w:after="0" w:afterAutospacing="off"/>
            </w:pPr>
            <w:r w:rsidR="69633CE5">
              <w:rPr/>
              <w:t>Pedido queda pendiente de pago</w:t>
            </w:r>
          </w:p>
        </w:tc>
      </w:tr>
      <w:tr w:rsidR="69633CE5" w:rsidTr="69633CE5" w14:paraId="7AFF4A90">
        <w:trPr>
          <w:trHeight w:val="300"/>
        </w:trPr>
        <w:tc>
          <w:tcPr>
            <w:tcW w:w="1060" w:type="dxa"/>
            <w:tcMar/>
            <w:vAlign w:val="center"/>
          </w:tcPr>
          <w:p w:rsidR="69633CE5" w:rsidP="69633CE5" w:rsidRDefault="69633CE5" w14:paraId="78581607" w14:textId="16F0C0B1">
            <w:pPr>
              <w:spacing w:before="0" w:beforeAutospacing="off" w:after="0" w:afterAutospacing="off"/>
            </w:pPr>
            <w:r w:rsidR="69633CE5">
              <w:rPr/>
              <w:t>CP-042</w:t>
            </w:r>
          </w:p>
        </w:tc>
        <w:tc>
          <w:tcPr>
            <w:tcW w:w="3693" w:type="dxa"/>
            <w:tcMar/>
            <w:vAlign w:val="center"/>
          </w:tcPr>
          <w:p w:rsidR="69633CE5" w:rsidP="69633CE5" w:rsidRDefault="69633CE5" w14:paraId="5C6E2927" w14:textId="04FFB407">
            <w:pPr>
              <w:spacing w:before="0" w:beforeAutospacing="off" w:after="0" w:afterAutospacing="off"/>
            </w:pPr>
            <w:r w:rsidR="69633CE5">
              <w:rPr/>
              <w:t>CU-09</w:t>
            </w:r>
          </w:p>
        </w:tc>
        <w:tc>
          <w:tcPr>
            <w:tcW w:w="4326" w:type="dxa"/>
            <w:tcMar/>
            <w:vAlign w:val="center"/>
          </w:tcPr>
          <w:p w:rsidR="69633CE5" w:rsidP="69633CE5" w:rsidRDefault="69633CE5" w14:paraId="3F21725A" w14:textId="6E4099C3">
            <w:pPr>
              <w:spacing w:before="0" w:beforeAutospacing="off" w:after="0" w:afterAutospacing="off"/>
            </w:pPr>
            <w:r w:rsidR="69633CE5">
              <w:rPr/>
              <w:t>Pedido válido</w:t>
            </w:r>
          </w:p>
        </w:tc>
        <w:tc>
          <w:tcPr>
            <w:tcW w:w="4545" w:type="dxa"/>
            <w:tcMar/>
            <w:vAlign w:val="center"/>
          </w:tcPr>
          <w:p w:rsidR="69633CE5" w:rsidP="69633CE5" w:rsidRDefault="69633CE5" w14:paraId="0AF91DD6" w14:textId="47DA4F73">
            <w:pPr>
              <w:spacing w:before="0" w:beforeAutospacing="off" w:after="0" w:afterAutospacing="off"/>
            </w:pPr>
            <w:r w:rsidR="69633CE5">
              <w:rPr/>
              <w:t>Modalidad guardada correctamente</w:t>
            </w:r>
          </w:p>
        </w:tc>
      </w:tr>
      <w:tr w:rsidR="69633CE5" w:rsidTr="69633CE5" w14:paraId="1034D784">
        <w:trPr>
          <w:trHeight w:val="300"/>
        </w:trPr>
        <w:tc>
          <w:tcPr>
            <w:tcW w:w="1060" w:type="dxa"/>
            <w:tcMar/>
            <w:vAlign w:val="center"/>
          </w:tcPr>
          <w:p w:rsidR="69633CE5" w:rsidP="69633CE5" w:rsidRDefault="69633CE5" w14:paraId="32AFDEF2" w14:textId="751617A8">
            <w:pPr>
              <w:spacing w:before="0" w:beforeAutospacing="off" w:after="0" w:afterAutospacing="off"/>
            </w:pPr>
            <w:r w:rsidR="69633CE5">
              <w:rPr/>
              <w:t>CP-043</w:t>
            </w:r>
          </w:p>
        </w:tc>
        <w:tc>
          <w:tcPr>
            <w:tcW w:w="3693" w:type="dxa"/>
            <w:tcMar/>
            <w:vAlign w:val="center"/>
          </w:tcPr>
          <w:p w:rsidR="69633CE5" w:rsidP="69633CE5" w:rsidRDefault="69633CE5" w14:paraId="02880082" w14:textId="36A84708">
            <w:pPr>
              <w:spacing w:before="0" w:beforeAutospacing="off" w:after="0" w:afterAutospacing="off"/>
            </w:pPr>
            <w:r w:rsidR="69633CE5">
              <w:rPr/>
              <w:t>CU-09</w:t>
            </w:r>
          </w:p>
        </w:tc>
        <w:tc>
          <w:tcPr>
            <w:tcW w:w="4326" w:type="dxa"/>
            <w:tcMar/>
            <w:vAlign w:val="center"/>
          </w:tcPr>
          <w:p w:rsidR="69633CE5" w:rsidP="69633CE5" w:rsidRDefault="69633CE5" w14:paraId="77099666" w14:textId="1E2A8FB4">
            <w:pPr>
              <w:spacing w:before="0" w:beforeAutospacing="off" w:after="0" w:afterAutospacing="off"/>
            </w:pPr>
            <w:r w:rsidR="69633CE5">
              <w:rPr/>
              <w:t>Cambio posterior de modalidad no permitido</w:t>
            </w:r>
          </w:p>
        </w:tc>
        <w:tc>
          <w:tcPr>
            <w:tcW w:w="4545" w:type="dxa"/>
            <w:tcMar/>
            <w:vAlign w:val="center"/>
          </w:tcPr>
          <w:p w:rsidR="69633CE5" w:rsidP="69633CE5" w:rsidRDefault="69633CE5" w14:paraId="7C5FCC4B" w14:textId="2D32B6AE">
            <w:pPr>
              <w:spacing w:before="0" w:beforeAutospacing="off" w:after="0" w:afterAutospacing="off"/>
            </w:pPr>
            <w:r w:rsidR="69633CE5">
              <w:rPr/>
              <w:t>Sistema mantiene regla definida</w:t>
            </w:r>
          </w:p>
        </w:tc>
      </w:tr>
      <w:tr w:rsidR="69633CE5" w:rsidTr="69633CE5" w14:paraId="6D4027BB">
        <w:trPr>
          <w:trHeight w:val="300"/>
        </w:trPr>
        <w:tc>
          <w:tcPr>
            <w:tcW w:w="1060" w:type="dxa"/>
            <w:tcMar/>
            <w:vAlign w:val="center"/>
          </w:tcPr>
          <w:p w:rsidR="69633CE5" w:rsidP="69633CE5" w:rsidRDefault="69633CE5" w14:paraId="30AA1043" w14:textId="0F9CB19C">
            <w:pPr>
              <w:spacing w:before="0" w:beforeAutospacing="off" w:after="0" w:afterAutospacing="off"/>
            </w:pPr>
            <w:r w:rsidR="69633CE5">
              <w:rPr/>
              <w:t>CP-044</w:t>
            </w:r>
          </w:p>
        </w:tc>
        <w:tc>
          <w:tcPr>
            <w:tcW w:w="3693" w:type="dxa"/>
            <w:tcMar/>
            <w:vAlign w:val="center"/>
          </w:tcPr>
          <w:p w:rsidR="69633CE5" w:rsidP="69633CE5" w:rsidRDefault="69633CE5" w14:paraId="5A1264A5" w14:textId="406AC1D7">
            <w:pPr>
              <w:spacing w:before="0" w:beforeAutospacing="off" w:after="0" w:afterAutospacing="off"/>
            </w:pPr>
            <w:r w:rsidR="69633CE5">
              <w:rPr/>
              <w:t>CU-09</w:t>
            </w:r>
          </w:p>
        </w:tc>
        <w:tc>
          <w:tcPr>
            <w:tcW w:w="4326" w:type="dxa"/>
            <w:tcMar/>
            <w:vAlign w:val="center"/>
          </w:tcPr>
          <w:p w:rsidR="69633CE5" w:rsidP="69633CE5" w:rsidRDefault="69633CE5" w14:paraId="6209CF3A" w14:textId="1558F4AB">
            <w:pPr>
              <w:spacing w:before="0" w:beforeAutospacing="off" w:after="0" w:afterAutospacing="off"/>
            </w:pPr>
            <w:r w:rsidR="69633CE5">
              <w:rPr/>
              <w:t>Pedido retirado y pagado</w:t>
            </w:r>
          </w:p>
        </w:tc>
        <w:tc>
          <w:tcPr>
            <w:tcW w:w="4545" w:type="dxa"/>
            <w:tcMar/>
            <w:vAlign w:val="center"/>
          </w:tcPr>
          <w:p w:rsidR="69633CE5" w:rsidP="69633CE5" w:rsidRDefault="69633CE5" w14:paraId="72577FD8" w14:textId="5AB1BC8E">
            <w:pPr>
              <w:spacing w:before="0" w:beforeAutospacing="off" w:after="0" w:afterAutospacing="off"/>
            </w:pPr>
            <w:r w:rsidR="69633CE5">
              <w:rPr/>
              <w:t>Estado actualizado</w:t>
            </w:r>
          </w:p>
        </w:tc>
      </w:tr>
      <w:tr w:rsidR="69633CE5" w:rsidTr="69633CE5" w14:paraId="7F0F5526">
        <w:trPr>
          <w:trHeight w:val="300"/>
        </w:trPr>
        <w:tc>
          <w:tcPr>
            <w:tcW w:w="1060" w:type="dxa"/>
            <w:tcMar/>
            <w:vAlign w:val="center"/>
          </w:tcPr>
          <w:p w:rsidR="69633CE5" w:rsidP="69633CE5" w:rsidRDefault="69633CE5" w14:paraId="1B949516" w14:textId="6B261676">
            <w:pPr>
              <w:spacing w:before="0" w:beforeAutospacing="off" w:after="0" w:afterAutospacing="off"/>
            </w:pPr>
            <w:r w:rsidR="69633CE5">
              <w:rPr/>
              <w:t>CP-045</w:t>
            </w:r>
          </w:p>
        </w:tc>
        <w:tc>
          <w:tcPr>
            <w:tcW w:w="3693" w:type="dxa"/>
            <w:tcMar/>
            <w:vAlign w:val="center"/>
          </w:tcPr>
          <w:p w:rsidR="69633CE5" w:rsidP="69633CE5" w:rsidRDefault="69633CE5" w14:paraId="6785A58F" w14:textId="4A455A6B">
            <w:pPr>
              <w:spacing w:before="0" w:beforeAutospacing="off" w:after="0" w:afterAutospacing="off"/>
            </w:pPr>
            <w:r w:rsidR="69633CE5">
              <w:rPr/>
              <w:t>CU-09</w:t>
            </w:r>
          </w:p>
        </w:tc>
        <w:tc>
          <w:tcPr>
            <w:tcW w:w="4326" w:type="dxa"/>
            <w:tcMar/>
            <w:vAlign w:val="center"/>
          </w:tcPr>
          <w:p w:rsidR="69633CE5" w:rsidP="69633CE5" w:rsidRDefault="69633CE5" w14:paraId="24AAAF27" w14:textId="31CDACF1">
            <w:pPr>
              <w:spacing w:before="0" w:beforeAutospacing="off" w:after="0" w:afterAutospacing="off"/>
            </w:pPr>
            <w:r w:rsidR="69633CE5">
              <w:rPr/>
              <w:t>Pedido no retirado</w:t>
            </w:r>
          </w:p>
        </w:tc>
        <w:tc>
          <w:tcPr>
            <w:tcW w:w="4545" w:type="dxa"/>
            <w:tcMar/>
            <w:vAlign w:val="center"/>
          </w:tcPr>
          <w:p w:rsidR="69633CE5" w:rsidP="69633CE5" w:rsidRDefault="69633CE5" w14:paraId="1E9409B0" w14:textId="3FE6F2D3">
            <w:pPr>
              <w:spacing w:before="0" w:beforeAutospacing="off" w:after="0" w:afterAutospacing="off"/>
            </w:pPr>
            <w:r w:rsidR="69633CE5">
              <w:rPr/>
              <w:t>No se registra pago ficticio</w:t>
            </w:r>
          </w:p>
        </w:tc>
      </w:tr>
      <w:tr w:rsidR="69633CE5" w:rsidTr="69633CE5" w14:paraId="3419F9D4">
        <w:trPr>
          <w:trHeight w:val="300"/>
        </w:trPr>
        <w:tc>
          <w:tcPr>
            <w:tcW w:w="1060" w:type="dxa"/>
            <w:tcMar/>
            <w:vAlign w:val="center"/>
          </w:tcPr>
          <w:p w:rsidR="69633CE5" w:rsidP="69633CE5" w:rsidRDefault="69633CE5" w14:paraId="0B57789A" w14:textId="24FBC851">
            <w:pPr>
              <w:spacing w:before="0" w:beforeAutospacing="off" w:after="0" w:afterAutospacing="off"/>
            </w:pPr>
            <w:r w:rsidR="69633CE5">
              <w:rPr/>
              <w:t>CP-046</w:t>
            </w:r>
          </w:p>
        </w:tc>
        <w:tc>
          <w:tcPr>
            <w:tcW w:w="3693" w:type="dxa"/>
            <w:tcMar/>
            <w:vAlign w:val="center"/>
          </w:tcPr>
          <w:p w:rsidR="69633CE5" w:rsidP="69633CE5" w:rsidRDefault="69633CE5" w14:paraId="205D9D02" w14:textId="6D3FB510">
            <w:pPr>
              <w:spacing w:before="0" w:beforeAutospacing="off" w:after="0" w:afterAutospacing="off"/>
            </w:pPr>
            <w:r w:rsidR="69633CE5">
              <w:rPr/>
              <w:t>CU-10 Consultar seguimiento</w:t>
            </w:r>
          </w:p>
        </w:tc>
        <w:tc>
          <w:tcPr>
            <w:tcW w:w="4326" w:type="dxa"/>
            <w:tcMar/>
            <w:vAlign w:val="center"/>
          </w:tcPr>
          <w:p w:rsidR="69633CE5" w:rsidP="69633CE5" w:rsidRDefault="69633CE5" w14:paraId="256451B2" w14:textId="4878C752">
            <w:pPr>
              <w:spacing w:before="0" w:beforeAutospacing="off" w:after="0" w:afterAutospacing="off"/>
            </w:pPr>
            <w:r w:rsidR="69633CE5">
              <w:rPr/>
              <w:t>Número correcto</w:t>
            </w:r>
          </w:p>
        </w:tc>
        <w:tc>
          <w:tcPr>
            <w:tcW w:w="4545" w:type="dxa"/>
            <w:tcMar/>
            <w:vAlign w:val="center"/>
          </w:tcPr>
          <w:p w:rsidR="69633CE5" w:rsidP="69633CE5" w:rsidRDefault="69633CE5" w14:paraId="201EE1E2" w14:textId="68460321">
            <w:pPr>
              <w:spacing w:before="0" w:beforeAutospacing="off" w:after="0" w:afterAutospacing="off"/>
            </w:pPr>
            <w:r w:rsidR="69633CE5">
              <w:rPr/>
              <w:t>Muestra estado del pedido</w:t>
            </w:r>
          </w:p>
        </w:tc>
      </w:tr>
      <w:tr w:rsidR="69633CE5" w:rsidTr="69633CE5" w14:paraId="29F85A32">
        <w:trPr>
          <w:trHeight w:val="300"/>
        </w:trPr>
        <w:tc>
          <w:tcPr>
            <w:tcW w:w="1060" w:type="dxa"/>
            <w:tcMar/>
            <w:vAlign w:val="center"/>
          </w:tcPr>
          <w:p w:rsidR="69633CE5" w:rsidP="69633CE5" w:rsidRDefault="69633CE5" w14:paraId="1285B8DE" w14:textId="393B16FD">
            <w:pPr>
              <w:spacing w:before="0" w:beforeAutospacing="off" w:after="0" w:afterAutospacing="off"/>
            </w:pPr>
            <w:r w:rsidR="69633CE5">
              <w:rPr/>
              <w:t>CP-047</w:t>
            </w:r>
          </w:p>
        </w:tc>
        <w:tc>
          <w:tcPr>
            <w:tcW w:w="3693" w:type="dxa"/>
            <w:tcMar/>
            <w:vAlign w:val="center"/>
          </w:tcPr>
          <w:p w:rsidR="69633CE5" w:rsidP="69633CE5" w:rsidRDefault="69633CE5" w14:paraId="314E9A87" w14:textId="1E7B39EE">
            <w:pPr>
              <w:spacing w:before="0" w:beforeAutospacing="off" w:after="0" w:afterAutospacing="off"/>
            </w:pPr>
            <w:r w:rsidR="69633CE5">
              <w:rPr/>
              <w:t>CU-10</w:t>
            </w:r>
          </w:p>
        </w:tc>
        <w:tc>
          <w:tcPr>
            <w:tcW w:w="4326" w:type="dxa"/>
            <w:tcMar/>
            <w:vAlign w:val="center"/>
          </w:tcPr>
          <w:p w:rsidR="69633CE5" w:rsidP="69633CE5" w:rsidRDefault="69633CE5" w14:paraId="60566CFA" w14:textId="56827A83">
            <w:pPr>
              <w:spacing w:before="0" w:beforeAutospacing="off" w:after="0" w:afterAutospacing="off"/>
            </w:pPr>
            <w:r w:rsidR="69633CE5">
              <w:rPr/>
              <w:t>Número inexistente</w:t>
            </w:r>
          </w:p>
        </w:tc>
        <w:tc>
          <w:tcPr>
            <w:tcW w:w="4545" w:type="dxa"/>
            <w:tcMar/>
            <w:vAlign w:val="center"/>
          </w:tcPr>
          <w:p w:rsidR="69633CE5" w:rsidP="69633CE5" w:rsidRDefault="69633CE5" w14:paraId="54E0C3A6" w14:textId="02B58510">
            <w:pPr>
              <w:spacing w:before="0" w:beforeAutospacing="off" w:after="0" w:afterAutospacing="off"/>
            </w:pPr>
            <w:r w:rsidR="69633CE5">
              <w:rPr/>
              <w:t>Indica pedido no encontrado</w:t>
            </w:r>
          </w:p>
        </w:tc>
      </w:tr>
      <w:tr w:rsidR="69633CE5" w:rsidTr="69633CE5" w14:paraId="57F0B315">
        <w:trPr>
          <w:trHeight w:val="300"/>
        </w:trPr>
        <w:tc>
          <w:tcPr>
            <w:tcW w:w="1060" w:type="dxa"/>
            <w:tcMar/>
            <w:vAlign w:val="center"/>
          </w:tcPr>
          <w:p w:rsidR="69633CE5" w:rsidP="69633CE5" w:rsidRDefault="69633CE5" w14:paraId="369730E1" w14:textId="728B9ADD">
            <w:pPr>
              <w:spacing w:before="0" w:beforeAutospacing="off" w:after="0" w:afterAutospacing="off"/>
            </w:pPr>
            <w:r w:rsidR="69633CE5">
              <w:rPr/>
              <w:t>CP-048</w:t>
            </w:r>
          </w:p>
        </w:tc>
        <w:tc>
          <w:tcPr>
            <w:tcW w:w="3693" w:type="dxa"/>
            <w:tcMar/>
            <w:vAlign w:val="center"/>
          </w:tcPr>
          <w:p w:rsidR="69633CE5" w:rsidP="69633CE5" w:rsidRDefault="69633CE5" w14:paraId="7D132214" w14:textId="664FCB23">
            <w:pPr>
              <w:spacing w:before="0" w:beforeAutospacing="off" w:after="0" w:afterAutospacing="off"/>
            </w:pPr>
            <w:r w:rsidR="69633CE5">
              <w:rPr/>
              <w:t>CU-10</w:t>
            </w:r>
          </w:p>
        </w:tc>
        <w:tc>
          <w:tcPr>
            <w:tcW w:w="4326" w:type="dxa"/>
            <w:tcMar/>
            <w:vAlign w:val="center"/>
          </w:tcPr>
          <w:p w:rsidR="69633CE5" w:rsidP="69633CE5" w:rsidRDefault="69633CE5" w14:paraId="625DD524" w14:textId="290D0D12">
            <w:pPr>
              <w:spacing w:before="0" w:beforeAutospacing="off" w:after="0" w:afterAutospacing="off"/>
            </w:pPr>
            <w:r w:rsidR="69633CE5">
              <w:rPr/>
              <w:t>Pedido pendiente</w:t>
            </w:r>
          </w:p>
        </w:tc>
        <w:tc>
          <w:tcPr>
            <w:tcW w:w="4545" w:type="dxa"/>
            <w:tcMar/>
            <w:vAlign w:val="center"/>
          </w:tcPr>
          <w:p w:rsidR="69633CE5" w:rsidP="69633CE5" w:rsidRDefault="69633CE5" w14:paraId="6DB538FE" w14:textId="610F4C3B">
            <w:pPr>
              <w:spacing w:before="0" w:beforeAutospacing="off" w:after="0" w:afterAutospacing="off"/>
            </w:pPr>
            <w:r w:rsidR="69633CE5">
              <w:rPr/>
              <w:t>Muestra estado pendiente</w:t>
            </w:r>
          </w:p>
        </w:tc>
      </w:tr>
      <w:tr w:rsidR="69633CE5" w:rsidTr="69633CE5" w14:paraId="453F96FB">
        <w:trPr>
          <w:trHeight w:val="300"/>
        </w:trPr>
        <w:tc>
          <w:tcPr>
            <w:tcW w:w="1060" w:type="dxa"/>
            <w:tcMar/>
            <w:vAlign w:val="center"/>
          </w:tcPr>
          <w:p w:rsidR="69633CE5" w:rsidP="69633CE5" w:rsidRDefault="69633CE5" w14:paraId="50954497" w14:textId="700B16A6">
            <w:pPr>
              <w:spacing w:before="0" w:beforeAutospacing="off" w:after="0" w:afterAutospacing="off"/>
            </w:pPr>
            <w:r w:rsidR="69633CE5">
              <w:rPr/>
              <w:t>CP-049</w:t>
            </w:r>
          </w:p>
        </w:tc>
        <w:tc>
          <w:tcPr>
            <w:tcW w:w="3693" w:type="dxa"/>
            <w:tcMar/>
            <w:vAlign w:val="center"/>
          </w:tcPr>
          <w:p w:rsidR="69633CE5" w:rsidP="69633CE5" w:rsidRDefault="69633CE5" w14:paraId="700FA308" w14:textId="5C38F3A5">
            <w:pPr>
              <w:spacing w:before="0" w:beforeAutospacing="off" w:after="0" w:afterAutospacing="off"/>
            </w:pPr>
            <w:r w:rsidR="69633CE5">
              <w:rPr/>
              <w:t>CU-10</w:t>
            </w:r>
          </w:p>
        </w:tc>
        <w:tc>
          <w:tcPr>
            <w:tcW w:w="4326" w:type="dxa"/>
            <w:tcMar/>
            <w:vAlign w:val="center"/>
          </w:tcPr>
          <w:p w:rsidR="69633CE5" w:rsidP="69633CE5" w:rsidRDefault="69633CE5" w14:paraId="42C0533D" w14:textId="28E6CFCF">
            <w:pPr>
              <w:spacing w:before="0" w:beforeAutospacing="off" w:after="0" w:afterAutospacing="off"/>
            </w:pPr>
            <w:r w:rsidR="69633CE5">
              <w:rPr/>
              <w:t>Pedido listo</w:t>
            </w:r>
          </w:p>
        </w:tc>
        <w:tc>
          <w:tcPr>
            <w:tcW w:w="4545" w:type="dxa"/>
            <w:tcMar/>
            <w:vAlign w:val="center"/>
          </w:tcPr>
          <w:p w:rsidR="69633CE5" w:rsidP="69633CE5" w:rsidRDefault="69633CE5" w14:paraId="77BE2ADF" w14:textId="3DA46375">
            <w:pPr>
              <w:spacing w:before="0" w:beforeAutospacing="off" w:after="0" w:afterAutospacing="off"/>
            </w:pPr>
            <w:r w:rsidR="69633CE5">
              <w:rPr/>
              <w:t>Muestra listo para retiro</w:t>
            </w:r>
          </w:p>
        </w:tc>
      </w:tr>
      <w:tr w:rsidR="69633CE5" w:rsidTr="69633CE5" w14:paraId="77F76175">
        <w:trPr>
          <w:trHeight w:val="300"/>
        </w:trPr>
        <w:tc>
          <w:tcPr>
            <w:tcW w:w="1060" w:type="dxa"/>
            <w:tcMar/>
            <w:vAlign w:val="center"/>
          </w:tcPr>
          <w:p w:rsidR="69633CE5" w:rsidP="69633CE5" w:rsidRDefault="69633CE5" w14:paraId="1D8DAB84" w14:textId="116C6779">
            <w:pPr>
              <w:spacing w:before="0" w:beforeAutospacing="off" w:after="0" w:afterAutospacing="off"/>
            </w:pPr>
            <w:r w:rsidR="69633CE5">
              <w:rPr/>
              <w:t>CP-050</w:t>
            </w:r>
          </w:p>
        </w:tc>
        <w:tc>
          <w:tcPr>
            <w:tcW w:w="3693" w:type="dxa"/>
            <w:tcMar/>
            <w:vAlign w:val="center"/>
          </w:tcPr>
          <w:p w:rsidR="69633CE5" w:rsidP="69633CE5" w:rsidRDefault="69633CE5" w14:paraId="56D7DF93" w14:textId="4668137B">
            <w:pPr>
              <w:spacing w:before="0" w:beforeAutospacing="off" w:after="0" w:afterAutospacing="off"/>
            </w:pPr>
            <w:r w:rsidR="69633CE5">
              <w:rPr/>
              <w:t>CU-10</w:t>
            </w:r>
          </w:p>
        </w:tc>
        <w:tc>
          <w:tcPr>
            <w:tcW w:w="4326" w:type="dxa"/>
            <w:tcMar/>
            <w:vAlign w:val="center"/>
          </w:tcPr>
          <w:p w:rsidR="69633CE5" w:rsidP="69633CE5" w:rsidRDefault="69633CE5" w14:paraId="62CB34CF" w14:textId="33B447EF">
            <w:pPr>
              <w:spacing w:before="0" w:beforeAutospacing="off" w:after="0" w:afterAutospacing="off"/>
            </w:pPr>
            <w:r w:rsidR="69633CE5">
              <w:rPr/>
              <w:t>Pedido entregado</w:t>
            </w:r>
          </w:p>
        </w:tc>
        <w:tc>
          <w:tcPr>
            <w:tcW w:w="4545" w:type="dxa"/>
            <w:tcMar/>
            <w:vAlign w:val="center"/>
          </w:tcPr>
          <w:p w:rsidR="69633CE5" w:rsidP="69633CE5" w:rsidRDefault="69633CE5" w14:paraId="6D5A41C3" w14:textId="7A8C61B1">
            <w:pPr>
              <w:spacing w:before="0" w:beforeAutospacing="off" w:after="0" w:afterAutospacing="off"/>
            </w:pPr>
            <w:r w:rsidR="69633CE5">
              <w:rPr/>
              <w:t>Muestra estado final correspondiente</w:t>
            </w:r>
          </w:p>
        </w:tc>
      </w:tr>
      <w:tr w:rsidR="69633CE5" w:rsidTr="69633CE5" w14:paraId="25495667">
        <w:trPr>
          <w:trHeight w:val="300"/>
        </w:trPr>
        <w:tc>
          <w:tcPr>
            <w:tcW w:w="1060" w:type="dxa"/>
            <w:tcMar/>
            <w:vAlign w:val="center"/>
          </w:tcPr>
          <w:p w:rsidR="69633CE5" w:rsidP="69633CE5" w:rsidRDefault="69633CE5" w14:paraId="4654C537" w14:textId="3A03ED4F">
            <w:pPr>
              <w:spacing w:before="0" w:beforeAutospacing="off" w:after="0" w:afterAutospacing="off"/>
            </w:pPr>
            <w:r w:rsidR="69633CE5">
              <w:rPr/>
              <w:t>CP-051</w:t>
            </w:r>
          </w:p>
        </w:tc>
        <w:tc>
          <w:tcPr>
            <w:tcW w:w="3693" w:type="dxa"/>
            <w:tcMar/>
            <w:vAlign w:val="center"/>
          </w:tcPr>
          <w:p w:rsidR="69633CE5" w:rsidP="69633CE5" w:rsidRDefault="69633CE5" w14:paraId="4948D746" w14:textId="061920A7">
            <w:pPr>
              <w:spacing w:before="0" w:beforeAutospacing="off" w:after="0" w:afterAutospacing="off"/>
            </w:pPr>
            <w:r w:rsidR="69633CE5">
              <w:rPr/>
              <w:t>CU-11 Preparar pedido</w:t>
            </w:r>
          </w:p>
        </w:tc>
        <w:tc>
          <w:tcPr>
            <w:tcW w:w="4326" w:type="dxa"/>
            <w:tcMar/>
            <w:vAlign w:val="center"/>
          </w:tcPr>
          <w:p w:rsidR="69633CE5" w:rsidP="69633CE5" w:rsidRDefault="69633CE5" w14:paraId="09C5799B" w14:textId="7CE41499">
            <w:pPr>
              <w:spacing w:before="0" w:beforeAutospacing="off" w:after="0" w:afterAutospacing="off"/>
            </w:pPr>
            <w:r w:rsidR="69633CE5">
              <w:rPr/>
              <w:t>Pedido pendiente válido</w:t>
            </w:r>
          </w:p>
        </w:tc>
        <w:tc>
          <w:tcPr>
            <w:tcW w:w="4545" w:type="dxa"/>
            <w:tcMar/>
            <w:vAlign w:val="center"/>
          </w:tcPr>
          <w:p w:rsidR="69633CE5" w:rsidP="69633CE5" w:rsidRDefault="69633CE5" w14:paraId="446168DB" w14:textId="4A486055">
            <w:pPr>
              <w:spacing w:before="0" w:beforeAutospacing="off" w:after="0" w:afterAutospacing="off"/>
            </w:pPr>
            <w:r w:rsidR="69633CE5">
              <w:rPr/>
              <w:t>Pasa a preparación</w:t>
            </w:r>
          </w:p>
        </w:tc>
      </w:tr>
      <w:tr w:rsidR="69633CE5" w:rsidTr="69633CE5" w14:paraId="683CB9F2">
        <w:trPr>
          <w:trHeight w:val="300"/>
        </w:trPr>
        <w:tc>
          <w:tcPr>
            <w:tcW w:w="1060" w:type="dxa"/>
            <w:tcMar/>
            <w:vAlign w:val="center"/>
          </w:tcPr>
          <w:p w:rsidR="69633CE5" w:rsidP="69633CE5" w:rsidRDefault="69633CE5" w14:paraId="09868DAD" w14:textId="57D37535">
            <w:pPr>
              <w:spacing w:before="0" w:beforeAutospacing="off" w:after="0" w:afterAutospacing="off"/>
            </w:pPr>
            <w:r w:rsidR="69633CE5">
              <w:rPr/>
              <w:t>CP-052</w:t>
            </w:r>
          </w:p>
        </w:tc>
        <w:tc>
          <w:tcPr>
            <w:tcW w:w="3693" w:type="dxa"/>
            <w:tcMar/>
            <w:vAlign w:val="center"/>
          </w:tcPr>
          <w:p w:rsidR="69633CE5" w:rsidP="69633CE5" w:rsidRDefault="69633CE5" w14:paraId="108540B6" w14:textId="3C091C06">
            <w:pPr>
              <w:spacing w:before="0" w:beforeAutospacing="off" w:after="0" w:afterAutospacing="off"/>
            </w:pPr>
            <w:r w:rsidR="69633CE5">
              <w:rPr/>
              <w:t>CU-11</w:t>
            </w:r>
          </w:p>
        </w:tc>
        <w:tc>
          <w:tcPr>
            <w:tcW w:w="4326" w:type="dxa"/>
            <w:tcMar/>
            <w:vAlign w:val="center"/>
          </w:tcPr>
          <w:p w:rsidR="69633CE5" w:rsidP="69633CE5" w:rsidRDefault="69633CE5" w14:paraId="3B3CEF51" w14:textId="6BFA470B">
            <w:pPr>
              <w:spacing w:before="0" w:beforeAutospacing="off" w:after="0" w:afterAutospacing="off"/>
            </w:pPr>
            <w:r w:rsidR="69633CE5">
              <w:rPr/>
              <w:t>Pedido inexistente</w:t>
            </w:r>
          </w:p>
        </w:tc>
        <w:tc>
          <w:tcPr>
            <w:tcW w:w="4545" w:type="dxa"/>
            <w:tcMar/>
            <w:vAlign w:val="center"/>
          </w:tcPr>
          <w:p w:rsidR="69633CE5" w:rsidP="69633CE5" w:rsidRDefault="69633CE5" w14:paraId="3DECF9FC" w14:textId="01C7FE4A">
            <w:pPr>
              <w:spacing w:before="0" w:beforeAutospacing="off" w:after="0" w:afterAutospacing="off"/>
            </w:pPr>
            <w:r w:rsidR="69633CE5">
              <w:rPr/>
              <w:t>Operación rechazada</w:t>
            </w:r>
          </w:p>
        </w:tc>
      </w:tr>
      <w:tr w:rsidR="69633CE5" w:rsidTr="69633CE5" w14:paraId="7068DC8D">
        <w:trPr>
          <w:trHeight w:val="300"/>
        </w:trPr>
        <w:tc>
          <w:tcPr>
            <w:tcW w:w="1060" w:type="dxa"/>
            <w:tcMar/>
            <w:vAlign w:val="center"/>
          </w:tcPr>
          <w:p w:rsidR="69633CE5" w:rsidP="69633CE5" w:rsidRDefault="69633CE5" w14:paraId="0F60D1FF" w14:textId="7A4D2D26">
            <w:pPr>
              <w:spacing w:before="0" w:beforeAutospacing="off" w:after="0" w:afterAutospacing="off"/>
            </w:pPr>
            <w:r w:rsidR="69633CE5">
              <w:rPr/>
              <w:t>CP-053</w:t>
            </w:r>
          </w:p>
        </w:tc>
        <w:tc>
          <w:tcPr>
            <w:tcW w:w="3693" w:type="dxa"/>
            <w:tcMar/>
            <w:vAlign w:val="center"/>
          </w:tcPr>
          <w:p w:rsidR="69633CE5" w:rsidP="69633CE5" w:rsidRDefault="69633CE5" w14:paraId="1BCBDC21" w14:textId="0D38DEA9">
            <w:pPr>
              <w:spacing w:before="0" w:beforeAutospacing="off" w:after="0" w:afterAutospacing="off"/>
            </w:pPr>
            <w:r w:rsidR="69633CE5">
              <w:rPr/>
              <w:t>CU-11</w:t>
            </w:r>
          </w:p>
        </w:tc>
        <w:tc>
          <w:tcPr>
            <w:tcW w:w="4326" w:type="dxa"/>
            <w:tcMar/>
            <w:vAlign w:val="center"/>
          </w:tcPr>
          <w:p w:rsidR="69633CE5" w:rsidP="69633CE5" w:rsidRDefault="69633CE5" w14:paraId="14D137B9" w14:textId="137748D3">
            <w:pPr>
              <w:spacing w:before="0" w:beforeAutospacing="off" w:after="0" w:afterAutospacing="off"/>
            </w:pPr>
            <w:r w:rsidR="69633CE5">
              <w:rPr/>
              <w:t>Pedido ya entregado</w:t>
            </w:r>
          </w:p>
        </w:tc>
        <w:tc>
          <w:tcPr>
            <w:tcW w:w="4545" w:type="dxa"/>
            <w:tcMar/>
            <w:vAlign w:val="center"/>
          </w:tcPr>
          <w:p w:rsidR="69633CE5" w:rsidP="69633CE5" w:rsidRDefault="69633CE5" w14:paraId="29FD6D65" w14:textId="767243FE">
            <w:pPr>
              <w:spacing w:before="0" w:beforeAutospacing="off" w:after="0" w:afterAutospacing="off"/>
            </w:pPr>
            <w:r w:rsidR="69633CE5">
              <w:rPr/>
              <w:t>No permite preparar nuevamente</w:t>
            </w:r>
          </w:p>
        </w:tc>
      </w:tr>
      <w:tr w:rsidR="69633CE5" w:rsidTr="69633CE5" w14:paraId="6F220253">
        <w:trPr>
          <w:trHeight w:val="300"/>
        </w:trPr>
        <w:tc>
          <w:tcPr>
            <w:tcW w:w="1060" w:type="dxa"/>
            <w:tcMar/>
            <w:vAlign w:val="center"/>
          </w:tcPr>
          <w:p w:rsidR="69633CE5" w:rsidP="69633CE5" w:rsidRDefault="69633CE5" w14:paraId="70BA0D72" w14:textId="7DEDBA3F">
            <w:pPr>
              <w:spacing w:before="0" w:beforeAutospacing="off" w:after="0" w:afterAutospacing="off"/>
            </w:pPr>
            <w:r w:rsidR="69633CE5">
              <w:rPr/>
              <w:t>CP-054</w:t>
            </w:r>
          </w:p>
        </w:tc>
        <w:tc>
          <w:tcPr>
            <w:tcW w:w="3693" w:type="dxa"/>
            <w:tcMar/>
            <w:vAlign w:val="center"/>
          </w:tcPr>
          <w:p w:rsidR="69633CE5" w:rsidP="69633CE5" w:rsidRDefault="69633CE5" w14:paraId="30AE4B32" w14:textId="7D815074">
            <w:pPr>
              <w:spacing w:before="0" w:beforeAutospacing="off" w:after="0" w:afterAutospacing="off"/>
            </w:pPr>
            <w:r w:rsidR="69633CE5">
              <w:rPr/>
              <w:t>CU-11</w:t>
            </w:r>
          </w:p>
        </w:tc>
        <w:tc>
          <w:tcPr>
            <w:tcW w:w="4326" w:type="dxa"/>
            <w:tcMar/>
            <w:vAlign w:val="center"/>
          </w:tcPr>
          <w:p w:rsidR="69633CE5" w:rsidP="69633CE5" w:rsidRDefault="69633CE5" w14:paraId="13530BC9" w14:textId="39850CFF">
            <w:pPr>
              <w:spacing w:before="0" w:beforeAutospacing="off" w:after="0" w:afterAutospacing="off"/>
            </w:pPr>
            <w:r w:rsidR="69633CE5">
              <w:rPr/>
              <w:t>Productos completos</w:t>
            </w:r>
          </w:p>
        </w:tc>
        <w:tc>
          <w:tcPr>
            <w:tcW w:w="4545" w:type="dxa"/>
            <w:tcMar/>
            <w:vAlign w:val="center"/>
          </w:tcPr>
          <w:p w:rsidR="69633CE5" w:rsidP="69633CE5" w:rsidRDefault="69633CE5" w14:paraId="10E9C499" w14:textId="593923AA">
            <w:pPr>
              <w:spacing w:before="0" w:beforeAutospacing="off" w:after="0" w:afterAutospacing="off"/>
            </w:pPr>
            <w:r w:rsidR="69633CE5">
              <w:rPr/>
              <w:t>Puede marcarse listo</w:t>
            </w:r>
          </w:p>
        </w:tc>
      </w:tr>
      <w:tr w:rsidR="69633CE5" w:rsidTr="69633CE5" w14:paraId="39974B31">
        <w:trPr>
          <w:trHeight w:val="300"/>
        </w:trPr>
        <w:tc>
          <w:tcPr>
            <w:tcW w:w="1060" w:type="dxa"/>
            <w:tcMar/>
            <w:vAlign w:val="center"/>
          </w:tcPr>
          <w:p w:rsidR="69633CE5" w:rsidP="69633CE5" w:rsidRDefault="69633CE5" w14:paraId="4E307C37" w14:textId="3D6B5266">
            <w:pPr>
              <w:spacing w:before="0" w:beforeAutospacing="off" w:after="0" w:afterAutospacing="off"/>
            </w:pPr>
            <w:r w:rsidR="69633CE5">
              <w:rPr/>
              <w:t>CP-055</w:t>
            </w:r>
          </w:p>
        </w:tc>
        <w:tc>
          <w:tcPr>
            <w:tcW w:w="3693" w:type="dxa"/>
            <w:tcMar/>
            <w:vAlign w:val="center"/>
          </w:tcPr>
          <w:p w:rsidR="69633CE5" w:rsidP="69633CE5" w:rsidRDefault="69633CE5" w14:paraId="6EC2B839" w14:textId="11F9305A">
            <w:pPr>
              <w:spacing w:before="0" w:beforeAutospacing="off" w:after="0" w:afterAutospacing="off"/>
            </w:pPr>
            <w:r w:rsidR="69633CE5">
              <w:rPr/>
              <w:t>CU-11</w:t>
            </w:r>
          </w:p>
        </w:tc>
        <w:tc>
          <w:tcPr>
            <w:tcW w:w="4326" w:type="dxa"/>
            <w:tcMar/>
            <w:vAlign w:val="center"/>
          </w:tcPr>
          <w:p w:rsidR="69633CE5" w:rsidP="69633CE5" w:rsidRDefault="69633CE5" w14:paraId="4C93616B" w14:textId="340DA487">
            <w:pPr>
              <w:spacing w:before="0" w:beforeAutospacing="off" w:after="0" w:afterAutospacing="off"/>
            </w:pPr>
            <w:r w:rsidR="69633CE5">
              <w:rPr/>
              <w:t>Producto faltante</w:t>
            </w:r>
          </w:p>
        </w:tc>
        <w:tc>
          <w:tcPr>
            <w:tcW w:w="4545" w:type="dxa"/>
            <w:tcMar/>
            <w:vAlign w:val="center"/>
          </w:tcPr>
          <w:p w:rsidR="69633CE5" w:rsidP="69633CE5" w:rsidRDefault="69633CE5" w14:paraId="6FB06E42" w14:textId="03091483">
            <w:pPr>
              <w:spacing w:before="0" w:beforeAutospacing="off" w:after="0" w:afterAutospacing="off"/>
            </w:pPr>
            <w:r w:rsidR="69633CE5">
              <w:rPr/>
              <w:t>No se completa preparación</w:t>
            </w:r>
          </w:p>
        </w:tc>
      </w:tr>
      <w:tr w:rsidR="69633CE5" w:rsidTr="69633CE5" w14:paraId="32410B71">
        <w:trPr>
          <w:trHeight w:val="300"/>
        </w:trPr>
        <w:tc>
          <w:tcPr>
            <w:tcW w:w="1060" w:type="dxa"/>
            <w:tcMar/>
            <w:vAlign w:val="center"/>
          </w:tcPr>
          <w:p w:rsidR="69633CE5" w:rsidP="69633CE5" w:rsidRDefault="69633CE5" w14:paraId="74ACA66E" w14:textId="2808F609">
            <w:pPr>
              <w:spacing w:before="0" w:beforeAutospacing="off" w:after="0" w:afterAutospacing="off"/>
            </w:pPr>
            <w:r w:rsidR="69633CE5">
              <w:rPr/>
              <w:t>CP-056</w:t>
            </w:r>
          </w:p>
        </w:tc>
        <w:tc>
          <w:tcPr>
            <w:tcW w:w="3693" w:type="dxa"/>
            <w:tcMar/>
            <w:vAlign w:val="center"/>
          </w:tcPr>
          <w:p w:rsidR="69633CE5" w:rsidP="69633CE5" w:rsidRDefault="69633CE5" w14:paraId="485DB499" w14:textId="5FC377F0">
            <w:pPr>
              <w:spacing w:before="0" w:beforeAutospacing="off" w:after="0" w:afterAutospacing="off"/>
            </w:pPr>
            <w:r w:rsidR="69633CE5">
              <w:rPr/>
              <w:t>CU-12 Entregar pedido</w:t>
            </w:r>
          </w:p>
        </w:tc>
        <w:tc>
          <w:tcPr>
            <w:tcW w:w="4326" w:type="dxa"/>
            <w:tcMar/>
            <w:vAlign w:val="center"/>
          </w:tcPr>
          <w:p w:rsidR="69633CE5" w:rsidP="69633CE5" w:rsidRDefault="69633CE5" w14:paraId="61FC0BFB" w14:textId="3E649380">
            <w:pPr>
              <w:spacing w:before="0" w:beforeAutospacing="off" w:after="0" w:afterAutospacing="off"/>
            </w:pPr>
            <w:r w:rsidR="69633CE5">
              <w:rPr/>
              <w:t>Nombre y teléfono coinciden</w:t>
            </w:r>
          </w:p>
        </w:tc>
        <w:tc>
          <w:tcPr>
            <w:tcW w:w="4545" w:type="dxa"/>
            <w:tcMar/>
            <w:vAlign w:val="center"/>
          </w:tcPr>
          <w:p w:rsidR="69633CE5" w:rsidP="69633CE5" w:rsidRDefault="69633CE5" w14:paraId="6EB859E4" w14:textId="275A9736">
            <w:pPr>
              <w:spacing w:before="0" w:beforeAutospacing="off" w:after="0" w:afterAutospacing="off"/>
            </w:pPr>
            <w:r w:rsidR="69633CE5">
              <w:rPr/>
              <w:t>Pedido entregado</w:t>
            </w:r>
          </w:p>
        </w:tc>
      </w:tr>
      <w:tr w:rsidR="69633CE5" w:rsidTr="69633CE5" w14:paraId="0073311D">
        <w:trPr>
          <w:trHeight w:val="300"/>
        </w:trPr>
        <w:tc>
          <w:tcPr>
            <w:tcW w:w="1060" w:type="dxa"/>
            <w:tcMar/>
            <w:vAlign w:val="center"/>
          </w:tcPr>
          <w:p w:rsidR="69633CE5" w:rsidP="69633CE5" w:rsidRDefault="69633CE5" w14:paraId="7786D91D" w14:textId="1E78FDFB">
            <w:pPr>
              <w:spacing w:before="0" w:beforeAutospacing="off" w:after="0" w:afterAutospacing="off"/>
            </w:pPr>
            <w:r w:rsidR="69633CE5">
              <w:rPr/>
              <w:t>CP-057</w:t>
            </w:r>
          </w:p>
        </w:tc>
        <w:tc>
          <w:tcPr>
            <w:tcW w:w="3693" w:type="dxa"/>
            <w:tcMar/>
            <w:vAlign w:val="center"/>
          </w:tcPr>
          <w:p w:rsidR="69633CE5" w:rsidP="69633CE5" w:rsidRDefault="69633CE5" w14:paraId="5AE4FB4C" w14:textId="4E225FED">
            <w:pPr>
              <w:spacing w:before="0" w:beforeAutospacing="off" w:after="0" w:afterAutospacing="off"/>
            </w:pPr>
            <w:r w:rsidR="69633CE5">
              <w:rPr/>
              <w:t>CU-12</w:t>
            </w:r>
          </w:p>
        </w:tc>
        <w:tc>
          <w:tcPr>
            <w:tcW w:w="4326" w:type="dxa"/>
            <w:tcMar/>
            <w:vAlign w:val="center"/>
          </w:tcPr>
          <w:p w:rsidR="69633CE5" w:rsidP="69633CE5" w:rsidRDefault="69633CE5" w14:paraId="297A69B1" w14:textId="45862C92">
            <w:pPr>
              <w:spacing w:before="0" w:beforeAutospacing="off" w:after="0" w:afterAutospacing="off"/>
            </w:pPr>
            <w:r w:rsidR="69633CE5">
              <w:rPr/>
              <w:t>Datos no coinciden</w:t>
            </w:r>
          </w:p>
        </w:tc>
        <w:tc>
          <w:tcPr>
            <w:tcW w:w="4545" w:type="dxa"/>
            <w:tcMar/>
            <w:vAlign w:val="center"/>
          </w:tcPr>
          <w:p w:rsidR="69633CE5" w:rsidP="69633CE5" w:rsidRDefault="69633CE5" w14:paraId="7F1F2C34" w14:textId="3FECD9A2">
            <w:pPr>
              <w:spacing w:before="0" w:beforeAutospacing="off" w:after="0" w:afterAutospacing="off"/>
            </w:pPr>
            <w:r w:rsidR="69633CE5">
              <w:rPr/>
              <w:t>Entrega rechazada</w:t>
            </w:r>
          </w:p>
        </w:tc>
      </w:tr>
      <w:tr w:rsidR="69633CE5" w:rsidTr="69633CE5" w14:paraId="15887234">
        <w:trPr>
          <w:trHeight w:val="300"/>
        </w:trPr>
        <w:tc>
          <w:tcPr>
            <w:tcW w:w="1060" w:type="dxa"/>
            <w:tcMar/>
            <w:vAlign w:val="center"/>
          </w:tcPr>
          <w:p w:rsidR="69633CE5" w:rsidP="69633CE5" w:rsidRDefault="69633CE5" w14:paraId="31827B06" w14:textId="20B38DA9">
            <w:pPr>
              <w:spacing w:before="0" w:beforeAutospacing="off" w:after="0" w:afterAutospacing="off"/>
            </w:pPr>
            <w:r w:rsidR="69633CE5">
              <w:rPr/>
              <w:t>CP-058</w:t>
            </w:r>
          </w:p>
        </w:tc>
        <w:tc>
          <w:tcPr>
            <w:tcW w:w="3693" w:type="dxa"/>
            <w:tcMar/>
            <w:vAlign w:val="center"/>
          </w:tcPr>
          <w:p w:rsidR="69633CE5" w:rsidP="69633CE5" w:rsidRDefault="69633CE5" w14:paraId="4D553E5D" w14:textId="2CC6433E">
            <w:pPr>
              <w:spacing w:before="0" w:beforeAutospacing="off" w:after="0" w:afterAutospacing="off"/>
            </w:pPr>
            <w:r w:rsidR="69633CE5">
              <w:rPr/>
              <w:t>CU-12</w:t>
            </w:r>
          </w:p>
        </w:tc>
        <w:tc>
          <w:tcPr>
            <w:tcW w:w="4326" w:type="dxa"/>
            <w:tcMar/>
            <w:vAlign w:val="center"/>
          </w:tcPr>
          <w:p w:rsidR="69633CE5" w:rsidP="69633CE5" w:rsidRDefault="69633CE5" w14:paraId="376CD10A" w14:textId="4CD966F3">
            <w:pPr>
              <w:spacing w:before="0" w:beforeAutospacing="off" w:after="0" w:afterAutospacing="off"/>
            </w:pPr>
            <w:r w:rsidR="69633CE5">
              <w:rPr/>
              <w:t>Pedido no está listo</w:t>
            </w:r>
          </w:p>
        </w:tc>
        <w:tc>
          <w:tcPr>
            <w:tcW w:w="4545" w:type="dxa"/>
            <w:tcMar/>
            <w:vAlign w:val="center"/>
          </w:tcPr>
          <w:p w:rsidR="69633CE5" w:rsidP="69633CE5" w:rsidRDefault="69633CE5" w14:paraId="547E2E40" w14:textId="5C33DEED">
            <w:pPr>
              <w:spacing w:before="0" w:beforeAutospacing="off" w:after="0" w:afterAutospacing="off"/>
            </w:pPr>
            <w:r w:rsidR="69633CE5">
              <w:rPr/>
              <w:t>No permite entregar</w:t>
            </w:r>
          </w:p>
        </w:tc>
      </w:tr>
      <w:tr w:rsidR="69633CE5" w:rsidTr="69633CE5" w14:paraId="0BC39B10">
        <w:trPr>
          <w:trHeight w:val="300"/>
        </w:trPr>
        <w:tc>
          <w:tcPr>
            <w:tcW w:w="1060" w:type="dxa"/>
            <w:tcMar/>
            <w:vAlign w:val="center"/>
          </w:tcPr>
          <w:p w:rsidR="69633CE5" w:rsidP="69633CE5" w:rsidRDefault="69633CE5" w14:paraId="008BB6B6" w14:textId="102E6BA7">
            <w:pPr>
              <w:spacing w:before="0" w:beforeAutospacing="off" w:after="0" w:afterAutospacing="off"/>
            </w:pPr>
            <w:r w:rsidR="69633CE5">
              <w:rPr/>
              <w:t>CP-059</w:t>
            </w:r>
          </w:p>
        </w:tc>
        <w:tc>
          <w:tcPr>
            <w:tcW w:w="3693" w:type="dxa"/>
            <w:tcMar/>
            <w:vAlign w:val="center"/>
          </w:tcPr>
          <w:p w:rsidR="69633CE5" w:rsidP="69633CE5" w:rsidRDefault="69633CE5" w14:paraId="08F71F7C" w14:textId="033F1642">
            <w:pPr>
              <w:spacing w:before="0" w:beforeAutospacing="off" w:after="0" w:afterAutospacing="off"/>
            </w:pPr>
            <w:r w:rsidR="69633CE5">
              <w:rPr/>
              <w:t>CU-12</w:t>
            </w:r>
          </w:p>
        </w:tc>
        <w:tc>
          <w:tcPr>
            <w:tcW w:w="4326" w:type="dxa"/>
            <w:tcMar/>
            <w:vAlign w:val="center"/>
          </w:tcPr>
          <w:p w:rsidR="69633CE5" w:rsidP="69633CE5" w:rsidRDefault="69633CE5" w14:paraId="4A1A298F" w14:textId="3CB935BD">
            <w:pPr>
              <w:spacing w:before="0" w:beforeAutospacing="off" w:after="0" w:afterAutospacing="off"/>
            </w:pPr>
            <w:r w:rsidR="69633CE5">
              <w:rPr/>
              <w:t>Pedido ya entregado</w:t>
            </w:r>
          </w:p>
        </w:tc>
        <w:tc>
          <w:tcPr>
            <w:tcW w:w="4545" w:type="dxa"/>
            <w:tcMar/>
            <w:vAlign w:val="center"/>
          </w:tcPr>
          <w:p w:rsidR="69633CE5" w:rsidP="69633CE5" w:rsidRDefault="69633CE5" w14:paraId="3797DAF5" w14:textId="3140F6AC">
            <w:pPr>
              <w:spacing w:before="0" w:beforeAutospacing="off" w:after="0" w:afterAutospacing="off"/>
            </w:pPr>
            <w:r w:rsidR="69633CE5">
              <w:rPr/>
              <w:t>Evita doble entrega</w:t>
            </w:r>
          </w:p>
        </w:tc>
      </w:tr>
      <w:tr w:rsidR="69633CE5" w:rsidTr="69633CE5" w14:paraId="0C4EA864">
        <w:trPr>
          <w:trHeight w:val="300"/>
        </w:trPr>
        <w:tc>
          <w:tcPr>
            <w:tcW w:w="1060" w:type="dxa"/>
            <w:tcMar/>
            <w:vAlign w:val="center"/>
          </w:tcPr>
          <w:p w:rsidR="69633CE5" w:rsidP="69633CE5" w:rsidRDefault="69633CE5" w14:paraId="61270C2B" w14:textId="65A85F68">
            <w:pPr>
              <w:spacing w:before="0" w:beforeAutospacing="off" w:after="0" w:afterAutospacing="off"/>
            </w:pPr>
            <w:r w:rsidR="69633CE5">
              <w:rPr/>
              <w:t>CP-060</w:t>
            </w:r>
          </w:p>
        </w:tc>
        <w:tc>
          <w:tcPr>
            <w:tcW w:w="3693" w:type="dxa"/>
            <w:tcMar/>
            <w:vAlign w:val="center"/>
          </w:tcPr>
          <w:p w:rsidR="69633CE5" w:rsidP="69633CE5" w:rsidRDefault="69633CE5" w14:paraId="2DCE9CFD" w14:textId="0C318245">
            <w:pPr>
              <w:spacing w:before="0" w:beforeAutospacing="off" w:after="0" w:afterAutospacing="off"/>
            </w:pPr>
            <w:r w:rsidR="69633CE5">
              <w:rPr/>
              <w:t>CU-12</w:t>
            </w:r>
          </w:p>
        </w:tc>
        <w:tc>
          <w:tcPr>
            <w:tcW w:w="4326" w:type="dxa"/>
            <w:tcMar/>
            <w:vAlign w:val="center"/>
          </w:tcPr>
          <w:p w:rsidR="69633CE5" w:rsidP="69633CE5" w:rsidRDefault="69633CE5" w14:paraId="11352E3F" w14:textId="671610B5">
            <w:pPr>
              <w:spacing w:before="0" w:beforeAutospacing="off" w:after="0" w:afterAutospacing="off"/>
            </w:pPr>
            <w:r w:rsidR="69633CE5">
              <w:rPr/>
              <w:t>Pago local pendiente</w:t>
            </w:r>
          </w:p>
        </w:tc>
        <w:tc>
          <w:tcPr>
            <w:tcW w:w="4545" w:type="dxa"/>
            <w:tcMar/>
            <w:vAlign w:val="center"/>
          </w:tcPr>
          <w:p w:rsidR="69633CE5" w:rsidP="69633CE5" w:rsidRDefault="69633CE5" w14:paraId="47FE8DE6" w14:textId="1D40265B">
            <w:pPr>
              <w:spacing w:before="0" w:beforeAutospacing="off" w:after="0" w:afterAutospacing="off"/>
            </w:pPr>
            <w:r w:rsidR="69633CE5">
              <w:rPr/>
              <w:t>Solicita registrar pago antes de cerrar</w:t>
            </w:r>
          </w:p>
        </w:tc>
      </w:tr>
      <w:tr w:rsidR="69633CE5" w:rsidTr="69633CE5" w14:paraId="08977131">
        <w:trPr>
          <w:trHeight w:val="300"/>
        </w:trPr>
        <w:tc>
          <w:tcPr>
            <w:tcW w:w="1060" w:type="dxa"/>
            <w:tcMar/>
            <w:vAlign w:val="center"/>
          </w:tcPr>
          <w:p w:rsidR="69633CE5" w:rsidP="69633CE5" w:rsidRDefault="69633CE5" w14:paraId="20A3F4D6" w14:textId="23512682">
            <w:pPr>
              <w:spacing w:before="0" w:beforeAutospacing="off" w:after="0" w:afterAutospacing="off"/>
            </w:pPr>
            <w:r w:rsidR="69633CE5">
              <w:rPr/>
              <w:t>CP-061</w:t>
            </w:r>
          </w:p>
        </w:tc>
        <w:tc>
          <w:tcPr>
            <w:tcW w:w="3693" w:type="dxa"/>
            <w:tcMar/>
            <w:vAlign w:val="center"/>
          </w:tcPr>
          <w:p w:rsidR="69633CE5" w:rsidP="69633CE5" w:rsidRDefault="69633CE5" w14:paraId="6E45779B" w14:textId="4C747570">
            <w:pPr>
              <w:spacing w:before="0" w:beforeAutospacing="off" w:after="0" w:afterAutospacing="off"/>
            </w:pPr>
            <w:r w:rsidR="69633CE5">
              <w:rPr/>
              <w:t>CU-13 Venta presencial POS</w:t>
            </w:r>
          </w:p>
        </w:tc>
        <w:tc>
          <w:tcPr>
            <w:tcW w:w="4326" w:type="dxa"/>
            <w:tcMar/>
            <w:vAlign w:val="center"/>
          </w:tcPr>
          <w:p w:rsidR="69633CE5" w:rsidP="69633CE5" w:rsidRDefault="69633CE5" w14:paraId="1CBFC194" w14:textId="7832A6D4">
            <w:pPr>
              <w:spacing w:before="0" w:beforeAutospacing="off" w:after="0" w:afterAutospacing="off"/>
            </w:pPr>
            <w:r w:rsidR="69633CE5">
              <w:rPr/>
              <w:t>Venta válida</w:t>
            </w:r>
          </w:p>
        </w:tc>
        <w:tc>
          <w:tcPr>
            <w:tcW w:w="4545" w:type="dxa"/>
            <w:tcMar/>
            <w:vAlign w:val="center"/>
          </w:tcPr>
          <w:p w:rsidR="69633CE5" w:rsidP="69633CE5" w:rsidRDefault="69633CE5" w14:paraId="4E549637" w14:textId="464C9ACF">
            <w:pPr>
              <w:spacing w:before="0" w:beforeAutospacing="off" w:after="0" w:afterAutospacing="off"/>
            </w:pPr>
            <w:r w:rsidR="69633CE5">
              <w:rPr/>
              <w:t>Venta registrada</w:t>
            </w:r>
          </w:p>
        </w:tc>
      </w:tr>
      <w:tr w:rsidR="69633CE5" w:rsidTr="69633CE5" w14:paraId="3A6A050E">
        <w:trPr>
          <w:trHeight w:val="300"/>
        </w:trPr>
        <w:tc>
          <w:tcPr>
            <w:tcW w:w="1060" w:type="dxa"/>
            <w:tcMar/>
            <w:vAlign w:val="center"/>
          </w:tcPr>
          <w:p w:rsidR="69633CE5" w:rsidP="69633CE5" w:rsidRDefault="69633CE5" w14:paraId="1ED504C6" w14:textId="3098305C">
            <w:pPr>
              <w:spacing w:before="0" w:beforeAutospacing="off" w:after="0" w:afterAutospacing="off"/>
            </w:pPr>
            <w:r w:rsidR="69633CE5">
              <w:rPr/>
              <w:t>CP-062</w:t>
            </w:r>
          </w:p>
        </w:tc>
        <w:tc>
          <w:tcPr>
            <w:tcW w:w="3693" w:type="dxa"/>
            <w:tcMar/>
            <w:vAlign w:val="center"/>
          </w:tcPr>
          <w:p w:rsidR="69633CE5" w:rsidP="69633CE5" w:rsidRDefault="69633CE5" w14:paraId="3FE2E4C9" w14:textId="31F4AB73">
            <w:pPr>
              <w:spacing w:before="0" w:beforeAutospacing="off" w:after="0" w:afterAutospacing="off"/>
            </w:pPr>
            <w:r w:rsidR="69633CE5">
              <w:rPr/>
              <w:t>CU-13</w:t>
            </w:r>
          </w:p>
        </w:tc>
        <w:tc>
          <w:tcPr>
            <w:tcW w:w="4326" w:type="dxa"/>
            <w:tcMar/>
            <w:vAlign w:val="center"/>
          </w:tcPr>
          <w:p w:rsidR="69633CE5" w:rsidP="69633CE5" w:rsidRDefault="69633CE5" w14:paraId="1A806E2A" w14:textId="00903FA0">
            <w:pPr>
              <w:spacing w:before="0" w:beforeAutospacing="off" w:after="0" w:afterAutospacing="off"/>
            </w:pPr>
            <w:r w:rsidR="69633CE5">
              <w:rPr/>
              <w:t>Carrito vacío</w:t>
            </w:r>
          </w:p>
        </w:tc>
        <w:tc>
          <w:tcPr>
            <w:tcW w:w="4545" w:type="dxa"/>
            <w:tcMar/>
            <w:vAlign w:val="center"/>
          </w:tcPr>
          <w:p w:rsidR="69633CE5" w:rsidP="69633CE5" w:rsidRDefault="69633CE5" w14:paraId="03F272E0" w14:textId="3EA93DE3">
            <w:pPr>
              <w:spacing w:before="0" w:beforeAutospacing="off" w:after="0" w:afterAutospacing="off"/>
            </w:pPr>
            <w:r w:rsidR="69633CE5">
              <w:rPr/>
              <w:t>No permite confirmar</w:t>
            </w:r>
          </w:p>
        </w:tc>
      </w:tr>
      <w:tr w:rsidR="69633CE5" w:rsidTr="69633CE5" w14:paraId="09471AC7">
        <w:trPr>
          <w:trHeight w:val="300"/>
        </w:trPr>
        <w:tc>
          <w:tcPr>
            <w:tcW w:w="1060" w:type="dxa"/>
            <w:tcMar/>
            <w:vAlign w:val="center"/>
          </w:tcPr>
          <w:p w:rsidR="69633CE5" w:rsidP="69633CE5" w:rsidRDefault="69633CE5" w14:paraId="08CC6A70" w14:textId="6C0E16DE">
            <w:pPr>
              <w:spacing w:before="0" w:beforeAutospacing="off" w:after="0" w:afterAutospacing="off"/>
            </w:pPr>
            <w:r w:rsidR="69633CE5">
              <w:rPr/>
              <w:t>CP-063</w:t>
            </w:r>
          </w:p>
        </w:tc>
        <w:tc>
          <w:tcPr>
            <w:tcW w:w="3693" w:type="dxa"/>
            <w:tcMar/>
            <w:vAlign w:val="center"/>
          </w:tcPr>
          <w:p w:rsidR="69633CE5" w:rsidP="69633CE5" w:rsidRDefault="69633CE5" w14:paraId="123CCC72" w14:textId="2383F313">
            <w:pPr>
              <w:spacing w:before="0" w:beforeAutospacing="off" w:after="0" w:afterAutospacing="off"/>
            </w:pPr>
            <w:r w:rsidR="69633CE5">
              <w:rPr/>
              <w:t>CU-13</w:t>
            </w:r>
          </w:p>
        </w:tc>
        <w:tc>
          <w:tcPr>
            <w:tcW w:w="4326" w:type="dxa"/>
            <w:tcMar/>
            <w:vAlign w:val="center"/>
          </w:tcPr>
          <w:p w:rsidR="69633CE5" w:rsidP="69633CE5" w:rsidRDefault="69633CE5" w14:paraId="25E4DC72" w14:textId="0CAC94D9">
            <w:pPr>
              <w:spacing w:before="0" w:beforeAutospacing="off" w:after="0" w:afterAutospacing="off"/>
            </w:pPr>
            <w:r w:rsidR="69633CE5">
              <w:rPr/>
              <w:t>Múltiples productos</w:t>
            </w:r>
          </w:p>
        </w:tc>
        <w:tc>
          <w:tcPr>
            <w:tcW w:w="4545" w:type="dxa"/>
            <w:tcMar/>
            <w:vAlign w:val="center"/>
          </w:tcPr>
          <w:p w:rsidR="69633CE5" w:rsidP="69633CE5" w:rsidRDefault="69633CE5" w14:paraId="112C575D" w14:textId="61B284C3">
            <w:pPr>
              <w:spacing w:before="0" w:beforeAutospacing="off" w:after="0" w:afterAutospacing="off"/>
            </w:pPr>
            <w:r w:rsidR="69633CE5">
              <w:rPr/>
              <w:t>Total calculado correctamente</w:t>
            </w:r>
          </w:p>
        </w:tc>
      </w:tr>
      <w:tr w:rsidR="69633CE5" w:rsidTr="69633CE5" w14:paraId="4E008C67">
        <w:trPr>
          <w:trHeight w:val="300"/>
        </w:trPr>
        <w:tc>
          <w:tcPr>
            <w:tcW w:w="1060" w:type="dxa"/>
            <w:tcMar/>
            <w:vAlign w:val="center"/>
          </w:tcPr>
          <w:p w:rsidR="69633CE5" w:rsidP="69633CE5" w:rsidRDefault="69633CE5" w14:paraId="58810D5B" w14:textId="2BF1D3A3">
            <w:pPr>
              <w:spacing w:before="0" w:beforeAutospacing="off" w:after="0" w:afterAutospacing="off"/>
            </w:pPr>
            <w:r w:rsidR="69633CE5">
              <w:rPr/>
              <w:t>CP-064</w:t>
            </w:r>
          </w:p>
        </w:tc>
        <w:tc>
          <w:tcPr>
            <w:tcW w:w="3693" w:type="dxa"/>
            <w:tcMar/>
            <w:vAlign w:val="center"/>
          </w:tcPr>
          <w:p w:rsidR="69633CE5" w:rsidP="69633CE5" w:rsidRDefault="69633CE5" w14:paraId="1F881E8E" w14:textId="056C704D">
            <w:pPr>
              <w:spacing w:before="0" w:beforeAutospacing="off" w:after="0" w:afterAutospacing="off"/>
            </w:pPr>
            <w:r w:rsidR="69633CE5">
              <w:rPr/>
              <w:t>CU-13</w:t>
            </w:r>
          </w:p>
        </w:tc>
        <w:tc>
          <w:tcPr>
            <w:tcW w:w="4326" w:type="dxa"/>
            <w:tcMar/>
            <w:vAlign w:val="center"/>
          </w:tcPr>
          <w:p w:rsidR="69633CE5" w:rsidP="69633CE5" w:rsidRDefault="69633CE5" w14:paraId="33B14798" w14:textId="425F7E88">
            <w:pPr>
              <w:spacing w:before="0" w:beforeAutospacing="off" w:after="0" w:afterAutospacing="off"/>
            </w:pPr>
            <w:r w:rsidR="69633CE5">
              <w:rPr/>
              <w:t>Producto sin stock</w:t>
            </w:r>
          </w:p>
        </w:tc>
        <w:tc>
          <w:tcPr>
            <w:tcW w:w="4545" w:type="dxa"/>
            <w:tcMar/>
            <w:vAlign w:val="center"/>
          </w:tcPr>
          <w:p w:rsidR="69633CE5" w:rsidP="69633CE5" w:rsidRDefault="69633CE5" w14:paraId="4F9FC1F9" w14:textId="6C1C2C30">
            <w:pPr>
              <w:spacing w:before="0" w:beforeAutospacing="off" w:after="0" w:afterAutospacing="off"/>
            </w:pPr>
            <w:r w:rsidR="69633CE5">
              <w:rPr/>
              <w:t>Impide agregar/vender</w:t>
            </w:r>
          </w:p>
        </w:tc>
      </w:tr>
      <w:tr w:rsidR="69633CE5" w:rsidTr="69633CE5" w14:paraId="653DECD9">
        <w:trPr>
          <w:trHeight w:val="300"/>
        </w:trPr>
        <w:tc>
          <w:tcPr>
            <w:tcW w:w="1060" w:type="dxa"/>
            <w:tcMar/>
            <w:vAlign w:val="center"/>
          </w:tcPr>
          <w:p w:rsidR="69633CE5" w:rsidP="69633CE5" w:rsidRDefault="69633CE5" w14:paraId="7E36BDA0" w14:textId="50EAD612">
            <w:pPr>
              <w:spacing w:before="0" w:beforeAutospacing="off" w:after="0" w:afterAutospacing="off"/>
            </w:pPr>
            <w:r w:rsidR="69633CE5">
              <w:rPr/>
              <w:t>CP-065</w:t>
            </w:r>
          </w:p>
        </w:tc>
        <w:tc>
          <w:tcPr>
            <w:tcW w:w="3693" w:type="dxa"/>
            <w:tcMar/>
            <w:vAlign w:val="center"/>
          </w:tcPr>
          <w:p w:rsidR="69633CE5" w:rsidP="69633CE5" w:rsidRDefault="69633CE5" w14:paraId="46E0C35C" w14:textId="29E4DD9B">
            <w:pPr>
              <w:spacing w:before="0" w:beforeAutospacing="off" w:after="0" w:afterAutospacing="off"/>
            </w:pPr>
            <w:r w:rsidR="69633CE5">
              <w:rPr/>
              <w:t>CU-13</w:t>
            </w:r>
          </w:p>
        </w:tc>
        <w:tc>
          <w:tcPr>
            <w:tcW w:w="4326" w:type="dxa"/>
            <w:tcMar/>
            <w:vAlign w:val="center"/>
          </w:tcPr>
          <w:p w:rsidR="69633CE5" w:rsidP="69633CE5" w:rsidRDefault="69633CE5" w14:paraId="4E891982" w14:textId="1825CDBE">
            <w:pPr>
              <w:spacing w:before="0" w:beforeAutospacing="off" w:after="0" w:afterAutospacing="off"/>
            </w:pPr>
            <w:r w:rsidR="69633CE5">
              <w:rPr/>
              <w:t>Venta completada</w:t>
            </w:r>
          </w:p>
        </w:tc>
        <w:tc>
          <w:tcPr>
            <w:tcW w:w="4545" w:type="dxa"/>
            <w:tcMar/>
            <w:vAlign w:val="center"/>
          </w:tcPr>
          <w:p w:rsidR="69633CE5" w:rsidP="69633CE5" w:rsidRDefault="69633CE5" w14:paraId="082A8E92" w14:textId="24C237E7">
            <w:pPr>
              <w:spacing w:before="0" w:beforeAutospacing="off" w:after="0" w:afterAutospacing="off"/>
            </w:pPr>
            <w:r w:rsidR="69633CE5">
              <w:rPr/>
              <w:t>Stock se actualiza</w:t>
            </w:r>
          </w:p>
        </w:tc>
      </w:tr>
      <w:tr w:rsidR="69633CE5" w:rsidTr="69633CE5" w14:paraId="68C6645D">
        <w:trPr>
          <w:trHeight w:val="300"/>
        </w:trPr>
        <w:tc>
          <w:tcPr>
            <w:tcW w:w="1060" w:type="dxa"/>
            <w:tcMar/>
            <w:vAlign w:val="center"/>
          </w:tcPr>
          <w:p w:rsidR="69633CE5" w:rsidP="69633CE5" w:rsidRDefault="69633CE5" w14:paraId="23C87ADB" w14:textId="738D95B6">
            <w:pPr>
              <w:spacing w:before="0" w:beforeAutospacing="off" w:after="0" w:afterAutospacing="off"/>
            </w:pPr>
            <w:r w:rsidR="69633CE5">
              <w:rPr/>
              <w:t>CP-066</w:t>
            </w:r>
          </w:p>
        </w:tc>
        <w:tc>
          <w:tcPr>
            <w:tcW w:w="3693" w:type="dxa"/>
            <w:tcMar/>
            <w:vAlign w:val="center"/>
          </w:tcPr>
          <w:p w:rsidR="69633CE5" w:rsidP="69633CE5" w:rsidRDefault="69633CE5" w14:paraId="08CB75B1" w14:textId="47DE82BE">
            <w:pPr>
              <w:spacing w:before="0" w:beforeAutospacing="off" w:after="0" w:afterAutospacing="off"/>
            </w:pPr>
            <w:r w:rsidR="69633CE5">
              <w:rPr/>
              <w:t>CU-14 Efectivo y vuelto</w:t>
            </w:r>
          </w:p>
        </w:tc>
        <w:tc>
          <w:tcPr>
            <w:tcW w:w="4326" w:type="dxa"/>
            <w:tcMar/>
            <w:vAlign w:val="center"/>
          </w:tcPr>
          <w:p w:rsidR="69633CE5" w:rsidP="69633CE5" w:rsidRDefault="69633CE5" w14:paraId="42AB4299" w14:textId="198F96AB">
            <w:pPr>
              <w:spacing w:before="0" w:beforeAutospacing="off" w:after="0" w:afterAutospacing="off"/>
            </w:pPr>
            <w:r w:rsidR="69633CE5">
              <w:rPr/>
              <w:t>Pago exacto</w:t>
            </w:r>
          </w:p>
        </w:tc>
        <w:tc>
          <w:tcPr>
            <w:tcW w:w="4545" w:type="dxa"/>
            <w:tcMar/>
            <w:vAlign w:val="center"/>
          </w:tcPr>
          <w:p w:rsidR="69633CE5" w:rsidP="69633CE5" w:rsidRDefault="69633CE5" w14:paraId="5E7966B4" w14:textId="5D2EF65E">
            <w:pPr>
              <w:spacing w:before="0" w:beforeAutospacing="off" w:after="0" w:afterAutospacing="off"/>
            </w:pPr>
            <w:r w:rsidR="69633CE5">
              <w:rPr/>
              <w:t>Vuelto $0</w:t>
            </w:r>
          </w:p>
        </w:tc>
      </w:tr>
      <w:tr w:rsidR="69633CE5" w:rsidTr="69633CE5" w14:paraId="68A8A8C1">
        <w:trPr>
          <w:trHeight w:val="300"/>
        </w:trPr>
        <w:tc>
          <w:tcPr>
            <w:tcW w:w="1060" w:type="dxa"/>
            <w:tcMar/>
            <w:vAlign w:val="center"/>
          </w:tcPr>
          <w:p w:rsidR="69633CE5" w:rsidP="69633CE5" w:rsidRDefault="69633CE5" w14:paraId="3D8A9821" w14:textId="6A54FB88">
            <w:pPr>
              <w:spacing w:before="0" w:beforeAutospacing="off" w:after="0" w:afterAutospacing="off"/>
            </w:pPr>
            <w:r w:rsidR="69633CE5">
              <w:rPr/>
              <w:t>CP-067</w:t>
            </w:r>
          </w:p>
        </w:tc>
        <w:tc>
          <w:tcPr>
            <w:tcW w:w="3693" w:type="dxa"/>
            <w:tcMar/>
            <w:vAlign w:val="center"/>
          </w:tcPr>
          <w:p w:rsidR="69633CE5" w:rsidP="69633CE5" w:rsidRDefault="69633CE5" w14:paraId="6DD31DC3" w14:textId="126F9CBC">
            <w:pPr>
              <w:spacing w:before="0" w:beforeAutospacing="off" w:after="0" w:afterAutospacing="off"/>
            </w:pPr>
            <w:r w:rsidR="69633CE5">
              <w:rPr/>
              <w:t>CU-14</w:t>
            </w:r>
          </w:p>
        </w:tc>
        <w:tc>
          <w:tcPr>
            <w:tcW w:w="4326" w:type="dxa"/>
            <w:tcMar/>
            <w:vAlign w:val="center"/>
          </w:tcPr>
          <w:p w:rsidR="69633CE5" w:rsidP="69633CE5" w:rsidRDefault="69633CE5" w14:paraId="1A5E80A9" w14:textId="34BBB59E">
            <w:pPr>
              <w:spacing w:before="0" w:beforeAutospacing="off" w:after="0" w:afterAutospacing="off"/>
            </w:pPr>
            <w:r w:rsidR="69633CE5">
              <w:rPr/>
              <w:t>Monto superior</w:t>
            </w:r>
          </w:p>
        </w:tc>
        <w:tc>
          <w:tcPr>
            <w:tcW w:w="4545" w:type="dxa"/>
            <w:tcMar/>
            <w:vAlign w:val="center"/>
          </w:tcPr>
          <w:p w:rsidR="69633CE5" w:rsidP="69633CE5" w:rsidRDefault="69633CE5" w14:paraId="2C593F95" w14:textId="734C4CB3">
            <w:pPr>
              <w:spacing w:before="0" w:beforeAutospacing="off" w:after="0" w:afterAutospacing="off"/>
            </w:pPr>
            <w:r w:rsidR="69633CE5">
              <w:rPr/>
              <w:t>Calcula vuelto correcto</w:t>
            </w:r>
          </w:p>
        </w:tc>
      </w:tr>
      <w:tr w:rsidR="69633CE5" w:rsidTr="69633CE5" w14:paraId="1076F5FE">
        <w:trPr>
          <w:trHeight w:val="300"/>
        </w:trPr>
        <w:tc>
          <w:tcPr>
            <w:tcW w:w="1060" w:type="dxa"/>
            <w:tcMar/>
            <w:vAlign w:val="center"/>
          </w:tcPr>
          <w:p w:rsidR="69633CE5" w:rsidP="69633CE5" w:rsidRDefault="69633CE5" w14:paraId="6392B313" w14:textId="7E80E21F">
            <w:pPr>
              <w:spacing w:before="0" w:beforeAutospacing="off" w:after="0" w:afterAutospacing="off"/>
            </w:pPr>
            <w:r w:rsidR="69633CE5">
              <w:rPr/>
              <w:t>CP-068</w:t>
            </w:r>
          </w:p>
        </w:tc>
        <w:tc>
          <w:tcPr>
            <w:tcW w:w="3693" w:type="dxa"/>
            <w:tcMar/>
            <w:vAlign w:val="center"/>
          </w:tcPr>
          <w:p w:rsidR="69633CE5" w:rsidP="69633CE5" w:rsidRDefault="69633CE5" w14:paraId="7C28E311" w14:textId="567441CB">
            <w:pPr>
              <w:spacing w:before="0" w:beforeAutospacing="off" w:after="0" w:afterAutospacing="off"/>
            </w:pPr>
            <w:r w:rsidR="69633CE5">
              <w:rPr/>
              <w:t>CU-14</w:t>
            </w:r>
          </w:p>
        </w:tc>
        <w:tc>
          <w:tcPr>
            <w:tcW w:w="4326" w:type="dxa"/>
            <w:tcMar/>
            <w:vAlign w:val="center"/>
          </w:tcPr>
          <w:p w:rsidR="69633CE5" w:rsidP="69633CE5" w:rsidRDefault="69633CE5" w14:paraId="6C1CB1F5" w14:textId="295DFA7B">
            <w:pPr>
              <w:spacing w:before="0" w:beforeAutospacing="off" w:after="0" w:afterAutospacing="off"/>
            </w:pPr>
            <w:r w:rsidR="69633CE5">
              <w:rPr/>
              <w:t>Monto inferior</w:t>
            </w:r>
          </w:p>
        </w:tc>
        <w:tc>
          <w:tcPr>
            <w:tcW w:w="4545" w:type="dxa"/>
            <w:tcMar/>
            <w:vAlign w:val="center"/>
          </w:tcPr>
          <w:p w:rsidR="69633CE5" w:rsidP="69633CE5" w:rsidRDefault="69633CE5" w14:paraId="79899753" w14:textId="388F7399">
            <w:pPr>
              <w:spacing w:before="0" w:beforeAutospacing="off" w:after="0" w:afterAutospacing="off"/>
            </w:pPr>
            <w:r w:rsidR="69633CE5">
              <w:rPr/>
              <w:t>No permite cerrar venta</w:t>
            </w:r>
          </w:p>
        </w:tc>
      </w:tr>
      <w:tr w:rsidR="69633CE5" w:rsidTr="69633CE5" w14:paraId="06B52D85">
        <w:trPr>
          <w:trHeight w:val="300"/>
        </w:trPr>
        <w:tc>
          <w:tcPr>
            <w:tcW w:w="1060" w:type="dxa"/>
            <w:tcMar/>
            <w:vAlign w:val="center"/>
          </w:tcPr>
          <w:p w:rsidR="69633CE5" w:rsidP="69633CE5" w:rsidRDefault="69633CE5" w14:paraId="00D51A2D" w14:textId="0099A380">
            <w:pPr>
              <w:spacing w:before="0" w:beforeAutospacing="off" w:after="0" w:afterAutospacing="off"/>
            </w:pPr>
            <w:r w:rsidR="69633CE5">
              <w:rPr/>
              <w:t>CP-069</w:t>
            </w:r>
          </w:p>
        </w:tc>
        <w:tc>
          <w:tcPr>
            <w:tcW w:w="3693" w:type="dxa"/>
            <w:tcMar/>
            <w:vAlign w:val="center"/>
          </w:tcPr>
          <w:p w:rsidR="69633CE5" w:rsidP="69633CE5" w:rsidRDefault="69633CE5" w14:paraId="36F1F388" w14:textId="1C5D171E">
            <w:pPr>
              <w:spacing w:before="0" w:beforeAutospacing="off" w:after="0" w:afterAutospacing="off"/>
            </w:pPr>
            <w:r w:rsidR="69633CE5">
              <w:rPr/>
              <w:t>CU-14</w:t>
            </w:r>
          </w:p>
        </w:tc>
        <w:tc>
          <w:tcPr>
            <w:tcW w:w="4326" w:type="dxa"/>
            <w:tcMar/>
            <w:vAlign w:val="center"/>
          </w:tcPr>
          <w:p w:rsidR="69633CE5" w:rsidP="69633CE5" w:rsidRDefault="69633CE5" w14:paraId="5E92284F" w14:textId="24DB9238">
            <w:pPr>
              <w:spacing w:before="0" w:beforeAutospacing="off" w:after="0" w:afterAutospacing="off"/>
            </w:pPr>
            <w:r w:rsidR="69633CE5">
              <w:rPr/>
              <w:t>Valor inválido</w:t>
            </w:r>
          </w:p>
        </w:tc>
        <w:tc>
          <w:tcPr>
            <w:tcW w:w="4545" w:type="dxa"/>
            <w:tcMar/>
            <w:vAlign w:val="center"/>
          </w:tcPr>
          <w:p w:rsidR="69633CE5" w:rsidP="69633CE5" w:rsidRDefault="69633CE5" w14:paraId="7F194AE4" w14:textId="73E4D3A6">
            <w:pPr>
              <w:spacing w:before="0" w:beforeAutospacing="off" w:after="0" w:afterAutospacing="off"/>
            </w:pPr>
            <w:r w:rsidR="69633CE5">
              <w:rPr/>
              <w:t>Sistema solicita corrección</w:t>
            </w:r>
          </w:p>
        </w:tc>
      </w:tr>
      <w:tr w:rsidR="69633CE5" w:rsidTr="69633CE5" w14:paraId="68DA862C">
        <w:trPr>
          <w:trHeight w:val="300"/>
        </w:trPr>
        <w:tc>
          <w:tcPr>
            <w:tcW w:w="1060" w:type="dxa"/>
            <w:tcMar/>
            <w:vAlign w:val="center"/>
          </w:tcPr>
          <w:p w:rsidR="69633CE5" w:rsidP="69633CE5" w:rsidRDefault="69633CE5" w14:paraId="635CC076" w14:textId="556271A3">
            <w:pPr>
              <w:spacing w:before="0" w:beforeAutospacing="off" w:after="0" w:afterAutospacing="off"/>
            </w:pPr>
            <w:r w:rsidR="69633CE5">
              <w:rPr/>
              <w:t>CP-070</w:t>
            </w:r>
          </w:p>
        </w:tc>
        <w:tc>
          <w:tcPr>
            <w:tcW w:w="3693" w:type="dxa"/>
            <w:tcMar/>
            <w:vAlign w:val="center"/>
          </w:tcPr>
          <w:p w:rsidR="69633CE5" w:rsidP="69633CE5" w:rsidRDefault="69633CE5" w14:paraId="7F20F898" w14:textId="3F5E8941">
            <w:pPr>
              <w:spacing w:before="0" w:beforeAutospacing="off" w:after="0" w:afterAutospacing="off"/>
            </w:pPr>
            <w:r w:rsidR="69633CE5">
              <w:rPr/>
              <w:t>CU-14</w:t>
            </w:r>
          </w:p>
        </w:tc>
        <w:tc>
          <w:tcPr>
            <w:tcW w:w="4326" w:type="dxa"/>
            <w:tcMar/>
            <w:vAlign w:val="center"/>
          </w:tcPr>
          <w:p w:rsidR="69633CE5" w:rsidP="69633CE5" w:rsidRDefault="69633CE5" w14:paraId="61EFC946" w14:textId="4E1B77E7">
            <w:pPr>
              <w:spacing w:before="0" w:beforeAutospacing="off" w:after="0" w:afterAutospacing="off"/>
            </w:pPr>
            <w:r w:rsidR="69633CE5">
              <w:rPr/>
              <w:t>Venta confirmada</w:t>
            </w:r>
          </w:p>
        </w:tc>
        <w:tc>
          <w:tcPr>
            <w:tcW w:w="4545" w:type="dxa"/>
            <w:tcMar/>
            <w:vAlign w:val="center"/>
          </w:tcPr>
          <w:p w:rsidR="69633CE5" w:rsidP="69633CE5" w:rsidRDefault="69633CE5" w14:paraId="340FA256" w14:textId="31C8AFEA">
            <w:pPr>
              <w:spacing w:before="0" w:beforeAutospacing="off" w:after="0" w:afterAutospacing="off"/>
            </w:pPr>
            <w:r w:rsidR="69633CE5">
              <w:rPr/>
              <w:t>Medio de pago queda registrado</w:t>
            </w:r>
          </w:p>
        </w:tc>
      </w:tr>
      <w:tr w:rsidR="69633CE5" w:rsidTr="69633CE5" w14:paraId="246253C7">
        <w:trPr>
          <w:trHeight w:val="300"/>
        </w:trPr>
        <w:tc>
          <w:tcPr>
            <w:tcW w:w="1060" w:type="dxa"/>
            <w:tcMar/>
            <w:vAlign w:val="center"/>
          </w:tcPr>
          <w:p w:rsidR="69633CE5" w:rsidP="69633CE5" w:rsidRDefault="69633CE5" w14:paraId="18730BAF" w14:textId="1F8D7883">
            <w:pPr>
              <w:spacing w:before="0" w:beforeAutospacing="off" w:after="0" w:afterAutospacing="off"/>
            </w:pPr>
            <w:r w:rsidR="69633CE5">
              <w:rPr/>
              <w:t>CP-071</w:t>
            </w:r>
          </w:p>
        </w:tc>
        <w:tc>
          <w:tcPr>
            <w:tcW w:w="3693" w:type="dxa"/>
            <w:tcMar/>
            <w:vAlign w:val="center"/>
          </w:tcPr>
          <w:p w:rsidR="69633CE5" w:rsidP="69633CE5" w:rsidRDefault="69633CE5" w14:paraId="4239C8F8" w14:textId="77D3A8C1">
            <w:pPr>
              <w:spacing w:before="0" w:beforeAutospacing="off" w:after="0" w:afterAutospacing="off"/>
            </w:pPr>
            <w:r w:rsidR="69633CE5">
              <w:rPr/>
              <w:t>CU-15 Cobrar con TUU</w:t>
            </w:r>
          </w:p>
        </w:tc>
        <w:tc>
          <w:tcPr>
            <w:tcW w:w="4326" w:type="dxa"/>
            <w:tcMar/>
            <w:vAlign w:val="center"/>
          </w:tcPr>
          <w:p w:rsidR="69633CE5" w:rsidP="69633CE5" w:rsidRDefault="69633CE5" w14:paraId="2A60C2EE" w14:textId="25E1A5F9">
            <w:pPr>
              <w:spacing w:before="0" w:beforeAutospacing="off" w:after="0" w:afterAutospacing="off"/>
            </w:pPr>
            <w:r w:rsidR="69633CE5">
              <w:rPr/>
              <w:t>Pago aprobado</w:t>
            </w:r>
          </w:p>
        </w:tc>
        <w:tc>
          <w:tcPr>
            <w:tcW w:w="4545" w:type="dxa"/>
            <w:tcMar/>
            <w:vAlign w:val="center"/>
          </w:tcPr>
          <w:p w:rsidR="69633CE5" w:rsidP="69633CE5" w:rsidRDefault="69633CE5" w14:paraId="6A2D115D" w14:textId="4059D88D">
            <w:pPr>
              <w:spacing w:before="0" w:beforeAutospacing="off" w:after="0" w:afterAutospacing="off"/>
            </w:pPr>
            <w:r w:rsidR="69633CE5">
              <w:rPr/>
              <w:t>Venta confirmada</w:t>
            </w:r>
          </w:p>
        </w:tc>
      </w:tr>
      <w:tr w:rsidR="69633CE5" w:rsidTr="69633CE5" w14:paraId="4D57E5B2">
        <w:trPr>
          <w:trHeight w:val="300"/>
        </w:trPr>
        <w:tc>
          <w:tcPr>
            <w:tcW w:w="1060" w:type="dxa"/>
            <w:tcMar/>
            <w:vAlign w:val="center"/>
          </w:tcPr>
          <w:p w:rsidR="69633CE5" w:rsidP="69633CE5" w:rsidRDefault="69633CE5" w14:paraId="3F2CE1C9" w14:textId="4F6060FD">
            <w:pPr>
              <w:spacing w:before="0" w:beforeAutospacing="off" w:after="0" w:afterAutospacing="off"/>
            </w:pPr>
            <w:r w:rsidR="69633CE5">
              <w:rPr/>
              <w:t>CP-072</w:t>
            </w:r>
          </w:p>
        </w:tc>
        <w:tc>
          <w:tcPr>
            <w:tcW w:w="3693" w:type="dxa"/>
            <w:tcMar/>
            <w:vAlign w:val="center"/>
          </w:tcPr>
          <w:p w:rsidR="69633CE5" w:rsidP="69633CE5" w:rsidRDefault="69633CE5" w14:paraId="1B3C3D2E" w14:textId="6DB34F9B">
            <w:pPr>
              <w:spacing w:before="0" w:beforeAutospacing="off" w:after="0" w:afterAutospacing="off"/>
            </w:pPr>
            <w:r w:rsidR="69633CE5">
              <w:rPr/>
              <w:t>CU-15</w:t>
            </w:r>
          </w:p>
        </w:tc>
        <w:tc>
          <w:tcPr>
            <w:tcW w:w="4326" w:type="dxa"/>
            <w:tcMar/>
            <w:vAlign w:val="center"/>
          </w:tcPr>
          <w:p w:rsidR="69633CE5" w:rsidP="69633CE5" w:rsidRDefault="69633CE5" w14:paraId="3DCC6F83" w14:textId="568FC8CC">
            <w:pPr>
              <w:spacing w:before="0" w:beforeAutospacing="off" w:after="0" w:afterAutospacing="off"/>
            </w:pPr>
            <w:r w:rsidR="69633CE5">
              <w:rPr/>
              <w:t>Pago rechazado</w:t>
            </w:r>
          </w:p>
        </w:tc>
        <w:tc>
          <w:tcPr>
            <w:tcW w:w="4545" w:type="dxa"/>
            <w:tcMar/>
            <w:vAlign w:val="center"/>
          </w:tcPr>
          <w:p w:rsidR="69633CE5" w:rsidP="69633CE5" w:rsidRDefault="69633CE5" w14:paraId="19A170B5" w14:textId="6EF1279B">
            <w:pPr>
              <w:spacing w:before="0" w:beforeAutospacing="off" w:after="0" w:afterAutospacing="off"/>
            </w:pPr>
            <w:r w:rsidR="69633CE5">
              <w:rPr/>
              <w:t>Venta no se completa</w:t>
            </w:r>
          </w:p>
        </w:tc>
      </w:tr>
      <w:tr w:rsidR="69633CE5" w:rsidTr="69633CE5" w14:paraId="1C05ED6B">
        <w:trPr>
          <w:trHeight w:val="300"/>
        </w:trPr>
        <w:tc>
          <w:tcPr>
            <w:tcW w:w="1060" w:type="dxa"/>
            <w:tcMar/>
            <w:vAlign w:val="center"/>
          </w:tcPr>
          <w:p w:rsidR="69633CE5" w:rsidP="69633CE5" w:rsidRDefault="69633CE5" w14:paraId="7D7ED506" w14:textId="1763611F">
            <w:pPr>
              <w:spacing w:before="0" w:beforeAutospacing="off" w:after="0" w:afterAutospacing="off"/>
            </w:pPr>
            <w:r w:rsidR="69633CE5">
              <w:rPr/>
              <w:t>CP-073</w:t>
            </w:r>
          </w:p>
        </w:tc>
        <w:tc>
          <w:tcPr>
            <w:tcW w:w="3693" w:type="dxa"/>
            <w:tcMar/>
            <w:vAlign w:val="center"/>
          </w:tcPr>
          <w:p w:rsidR="69633CE5" w:rsidP="69633CE5" w:rsidRDefault="69633CE5" w14:paraId="03902AEE" w14:textId="32302C83">
            <w:pPr>
              <w:spacing w:before="0" w:beforeAutospacing="off" w:after="0" w:afterAutospacing="off"/>
            </w:pPr>
            <w:r w:rsidR="69633CE5">
              <w:rPr/>
              <w:t>CU-15</w:t>
            </w:r>
          </w:p>
        </w:tc>
        <w:tc>
          <w:tcPr>
            <w:tcW w:w="4326" w:type="dxa"/>
            <w:tcMar/>
            <w:vAlign w:val="center"/>
          </w:tcPr>
          <w:p w:rsidR="69633CE5" w:rsidP="69633CE5" w:rsidRDefault="69633CE5" w14:paraId="6D2C10C9" w14:textId="1A0939D9">
            <w:pPr>
              <w:spacing w:before="0" w:beforeAutospacing="off" w:after="0" w:afterAutospacing="off"/>
            </w:pPr>
            <w:r w:rsidR="69633CE5">
              <w:rPr/>
              <w:t>Terminal sin conexión</w:t>
            </w:r>
          </w:p>
        </w:tc>
        <w:tc>
          <w:tcPr>
            <w:tcW w:w="4545" w:type="dxa"/>
            <w:tcMar/>
            <w:vAlign w:val="center"/>
          </w:tcPr>
          <w:p w:rsidR="69633CE5" w:rsidP="69633CE5" w:rsidRDefault="69633CE5" w14:paraId="4B8FC424" w14:textId="1A21FCA0">
            <w:pPr>
              <w:spacing w:before="0" w:beforeAutospacing="off" w:after="0" w:afterAutospacing="off"/>
            </w:pPr>
            <w:r w:rsidR="69633CE5">
              <w:rPr/>
              <w:t>Muestra error controlado</w:t>
            </w:r>
          </w:p>
        </w:tc>
      </w:tr>
      <w:tr w:rsidR="69633CE5" w:rsidTr="69633CE5" w14:paraId="2D6B9EE5">
        <w:trPr>
          <w:trHeight w:val="300"/>
        </w:trPr>
        <w:tc>
          <w:tcPr>
            <w:tcW w:w="1060" w:type="dxa"/>
            <w:tcMar/>
            <w:vAlign w:val="center"/>
          </w:tcPr>
          <w:p w:rsidR="69633CE5" w:rsidP="69633CE5" w:rsidRDefault="69633CE5" w14:paraId="22340FC7" w14:textId="03BDBFF2">
            <w:pPr>
              <w:spacing w:before="0" w:beforeAutospacing="off" w:after="0" w:afterAutospacing="off"/>
            </w:pPr>
            <w:r w:rsidR="69633CE5">
              <w:rPr/>
              <w:t>CP-074</w:t>
            </w:r>
          </w:p>
        </w:tc>
        <w:tc>
          <w:tcPr>
            <w:tcW w:w="3693" w:type="dxa"/>
            <w:tcMar/>
            <w:vAlign w:val="center"/>
          </w:tcPr>
          <w:p w:rsidR="69633CE5" w:rsidP="69633CE5" w:rsidRDefault="69633CE5" w14:paraId="6426FCC5" w14:textId="56DFEC4F">
            <w:pPr>
              <w:spacing w:before="0" w:beforeAutospacing="off" w:after="0" w:afterAutospacing="off"/>
            </w:pPr>
            <w:r w:rsidR="69633CE5">
              <w:rPr/>
              <w:t>CU-15</w:t>
            </w:r>
          </w:p>
        </w:tc>
        <w:tc>
          <w:tcPr>
            <w:tcW w:w="4326" w:type="dxa"/>
            <w:tcMar/>
            <w:vAlign w:val="center"/>
          </w:tcPr>
          <w:p w:rsidR="69633CE5" w:rsidP="69633CE5" w:rsidRDefault="69633CE5" w14:paraId="177C6080" w14:textId="6ADD2944">
            <w:pPr>
              <w:spacing w:before="0" w:beforeAutospacing="off" w:after="0" w:afterAutospacing="off"/>
            </w:pPr>
            <w:r w:rsidR="69633CE5">
              <w:rPr/>
              <w:t>Reintento de cobro</w:t>
            </w:r>
          </w:p>
        </w:tc>
        <w:tc>
          <w:tcPr>
            <w:tcW w:w="4545" w:type="dxa"/>
            <w:tcMar/>
            <w:vAlign w:val="center"/>
          </w:tcPr>
          <w:p w:rsidR="69633CE5" w:rsidP="69633CE5" w:rsidRDefault="69633CE5" w14:paraId="69A32A47" w14:textId="63AAD27B">
            <w:pPr>
              <w:spacing w:before="0" w:beforeAutospacing="off" w:after="0" w:afterAutospacing="off"/>
            </w:pPr>
            <w:r w:rsidR="69633CE5">
              <w:rPr/>
              <w:t>No duplica la venta</w:t>
            </w:r>
          </w:p>
        </w:tc>
      </w:tr>
      <w:tr w:rsidR="69633CE5" w:rsidTr="69633CE5" w14:paraId="77D5C465">
        <w:trPr>
          <w:trHeight w:val="300"/>
        </w:trPr>
        <w:tc>
          <w:tcPr>
            <w:tcW w:w="1060" w:type="dxa"/>
            <w:tcMar/>
            <w:vAlign w:val="center"/>
          </w:tcPr>
          <w:p w:rsidR="69633CE5" w:rsidP="69633CE5" w:rsidRDefault="69633CE5" w14:paraId="6E782984" w14:textId="5F48ACE1">
            <w:pPr>
              <w:spacing w:before="0" w:beforeAutospacing="off" w:after="0" w:afterAutospacing="off"/>
            </w:pPr>
            <w:r w:rsidR="69633CE5">
              <w:rPr/>
              <w:t>CP-075</w:t>
            </w:r>
          </w:p>
        </w:tc>
        <w:tc>
          <w:tcPr>
            <w:tcW w:w="3693" w:type="dxa"/>
            <w:tcMar/>
            <w:vAlign w:val="center"/>
          </w:tcPr>
          <w:p w:rsidR="69633CE5" w:rsidP="69633CE5" w:rsidRDefault="69633CE5" w14:paraId="28874FDD" w14:textId="302B0A5E">
            <w:pPr>
              <w:spacing w:before="0" w:beforeAutospacing="off" w:after="0" w:afterAutospacing="off"/>
            </w:pPr>
            <w:r w:rsidR="69633CE5">
              <w:rPr/>
              <w:t>CU-15</w:t>
            </w:r>
          </w:p>
        </w:tc>
        <w:tc>
          <w:tcPr>
            <w:tcW w:w="4326" w:type="dxa"/>
            <w:tcMar/>
            <w:vAlign w:val="center"/>
          </w:tcPr>
          <w:p w:rsidR="69633CE5" w:rsidP="69633CE5" w:rsidRDefault="69633CE5" w14:paraId="527D1D90" w14:textId="7315E703">
            <w:pPr>
              <w:spacing w:before="0" w:beforeAutospacing="off" w:after="0" w:afterAutospacing="off"/>
            </w:pPr>
            <w:r w:rsidR="69633CE5">
              <w:rPr/>
              <w:t>Monto enviado a TUU</w:t>
            </w:r>
          </w:p>
        </w:tc>
        <w:tc>
          <w:tcPr>
            <w:tcW w:w="4545" w:type="dxa"/>
            <w:tcMar/>
            <w:vAlign w:val="center"/>
          </w:tcPr>
          <w:p w:rsidR="69633CE5" w:rsidP="69633CE5" w:rsidRDefault="69633CE5" w14:paraId="7BA7FC0F" w14:textId="58CEF4BB">
            <w:pPr>
              <w:spacing w:before="0" w:beforeAutospacing="off" w:after="0" w:afterAutospacing="off"/>
            </w:pPr>
            <w:r w:rsidR="69633CE5">
              <w:rPr/>
              <w:t>Coincide con total del POS</w:t>
            </w:r>
          </w:p>
        </w:tc>
      </w:tr>
      <w:tr w:rsidR="69633CE5" w:rsidTr="69633CE5" w14:paraId="58B18188">
        <w:trPr>
          <w:trHeight w:val="300"/>
        </w:trPr>
        <w:tc>
          <w:tcPr>
            <w:tcW w:w="1060" w:type="dxa"/>
            <w:tcMar/>
            <w:vAlign w:val="center"/>
          </w:tcPr>
          <w:p w:rsidR="69633CE5" w:rsidP="69633CE5" w:rsidRDefault="69633CE5" w14:paraId="14BEDED3" w14:textId="13A0E28F">
            <w:pPr>
              <w:spacing w:before="0" w:beforeAutospacing="off" w:after="0" w:afterAutospacing="off"/>
            </w:pPr>
            <w:r w:rsidR="69633CE5">
              <w:rPr/>
              <w:t>CP-076</w:t>
            </w:r>
          </w:p>
        </w:tc>
        <w:tc>
          <w:tcPr>
            <w:tcW w:w="3693" w:type="dxa"/>
            <w:tcMar/>
            <w:vAlign w:val="center"/>
          </w:tcPr>
          <w:p w:rsidR="69633CE5" w:rsidP="69633CE5" w:rsidRDefault="69633CE5" w14:paraId="387AFFB9" w14:textId="6A6628D2">
            <w:pPr>
              <w:spacing w:before="0" w:beforeAutospacing="off" w:after="0" w:afterAutospacing="off"/>
            </w:pPr>
            <w:r w:rsidR="69633CE5">
              <w:rPr/>
              <w:t>CU-16 Actualizar stock</w:t>
            </w:r>
          </w:p>
        </w:tc>
        <w:tc>
          <w:tcPr>
            <w:tcW w:w="4326" w:type="dxa"/>
            <w:tcMar/>
            <w:vAlign w:val="center"/>
          </w:tcPr>
          <w:p w:rsidR="69633CE5" w:rsidP="69633CE5" w:rsidRDefault="69633CE5" w14:paraId="2C7B3E92" w14:textId="35519CF9">
            <w:pPr>
              <w:spacing w:before="0" w:beforeAutospacing="off" w:after="0" w:afterAutospacing="off"/>
            </w:pPr>
            <w:r w:rsidR="69633CE5">
              <w:rPr/>
              <w:t>Venta POS</w:t>
            </w:r>
          </w:p>
        </w:tc>
        <w:tc>
          <w:tcPr>
            <w:tcW w:w="4545" w:type="dxa"/>
            <w:tcMar/>
            <w:vAlign w:val="center"/>
          </w:tcPr>
          <w:p w:rsidR="69633CE5" w:rsidP="69633CE5" w:rsidRDefault="69633CE5" w14:paraId="0E16CDC6" w14:textId="7E54E6B5">
            <w:pPr>
              <w:spacing w:before="0" w:beforeAutospacing="off" w:after="0" w:afterAutospacing="off"/>
            </w:pPr>
            <w:r w:rsidR="69633CE5">
              <w:rPr/>
              <w:t>Descuenta unidades correctas</w:t>
            </w:r>
          </w:p>
        </w:tc>
      </w:tr>
      <w:tr w:rsidR="69633CE5" w:rsidTr="69633CE5" w14:paraId="6FA6462E">
        <w:trPr>
          <w:trHeight w:val="300"/>
        </w:trPr>
        <w:tc>
          <w:tcPr>
            <w:tcW w:w="1060" w:type="dxa"/>
            <w:tcMar/>
            <w:vAlign w:val="center"/>
          </w:tcPr>
          <w:p w:rsidR="69633CE5" w:rsidP="69633CE5" w:rsidRDefault="69633CE5" w14:paraId="0A0474F9" w14:textId="0577CBC1">
            <w:pPr>
              <w:spacing w:before="0" w:beforeAutospacing="off" w:after="0" w:afterAutospacing="off"/>
            </w:pPr>
            <w:r w:rsidR="69633CE5">
              <w:rPr/>
              <w:t>CP-077</w:t>
            </w:r>
          </w:p>
        </w:tc>
        <w:tc>
          <w:tcPr>
            <w:tcW w:w="3693" w:type="dxa"/>
            <w:tcMar/>
            <w:vAlign w:val="center"/>
          </w:tcPr>
          <w:p w:rsidR="69633CE5" w:rsidP="69633CE5" w:rsidRDefault="69633CE5" w14:paraId="6920898C" w14:textId="22085B49">
            <w:pPr>
              <w:spacing w:before="0" w:beforeAutospacing="off" w:after="0" w:afterAutospacing="off"/>
            </w:pPr>
            <w:r w:rsidR="69633CE5">
              <w:rPr/>
              <w:t>CU-16</w:t>
            </w:r>
          </w:p>
        </w:tc>
        <w:tc>
          <w:tcPr>
            <w:tcW w:w="4326" w:type="dxa"/>
            <w:tcMar/>
            <w:vAlign w:val="center"/>
          </w:tcPr>
          <w:p w:rsidR="69633CE5" w:rsidP="69633CE5" w:rsidRDefault="69633CE5" w14:paraId="1B4D46AA" w14:textId="5F7B509A">
            <w:pPr>
              <w:spacing w:before="0" w:beforeAutospacing="off" w:after="0" w:afterAutospacing="off"/>
            </w:pPr>
            <w:r w:rsidR="69633CE5">
              <w:rPr/>
              <w:t>Pedido online confirmado</w:t>
            </w:r>
          </w:p>
        </w:tc>
        <w:tc>
          <w:tcPr>
            <w:tcW w:w="4545" w:type="dxa"/>
            <w:tcMar/>
            <w:vAlign w:val="center"/>
          </w:tcPr>
          <w:p w:rsidR="69633CE5" w:rsidP="69633CE5" w:rsidRDefault="69633CE5" w14:paraId="662D54A7" w14:textId="53C257C9">
            <w:pPr>
              <w:spacing w:before="0" w:beforeAutospacing="off" w:after="0" w:afterAutospacing="off"/>
            </w:pPr>
            <w:r w:rsidR="69633CE5">
              <w:rPr/>
              <w:t>Actualiza inventario según regla</w:t>
            </w:r>
          </w:p>
        </w:tc>
      </w:tr>
      <w:tr w:rsidR="69633CE5" w:rsidTr="69633CE5" w14:paraId="5AFEA966">
        <w:trPr>
          <w:trHeight w:val="300"/>
        </w:trPr>
        <w:tc>
          <w:tcPr>
            <w:tcW w:w="1060" w:type="dxa"/>
            <w:tcMar/>
            <w:vAlign w:val="center"/>
          </w:tcPr>
          <w:p w:rsidR="69633CE5" w:rsidP="69633CE5" w:rsidRDefault="69633CE5" w14:paraId="6652EF29" w14:textId="424737D7">
            <w:pPr>
              <w:spacing w:before="0" w:beforeAutospacing="off" w:after="0" w:afterAutospacing="off"/>
            </w:pPr>
            <w:r w:rsidR="69633CE5">
              <w:rPr/>
              <w:t>CP-078</w:t>
            </w:r>
          </w:p>
        </w:tc>
        <w:tc>
          <w:tcPr>
            <w:tcW w:w="3693" w:type="dxa"/>
            <w:tcMar/>
            <w:vAlign w:val="center"/>
          </w:tcPr>
          <w:p w:rsidR="69633CE5" w:rsidP="69633CE5" w:rsidRDefault="69633CE5" w14:paraId="0D8E712E" w14:textId="5832B45D">
            <w:pPr>
              <w:spacing w:before="0" w:beforeAutospacing="off" w:after="0" w:afterAutospacing="off"/>
            </w:pPr>
            <w:r w:rsidR="69633CE5">
              <w:rPr/>
              <w:t>CU-16</w:t>
            </w:r>
          </w:p>
        </w:tc>
        <w:tc>
          <w:tcPr>
            <w:tcW w:w="4326" w:type="dxa"/>
            <w:tcMar/>
            <w:vAlign w:val="center"/>
          </w:tcPr>
          <w:p w:rsidR="69633CE5" w:rsidP="69633CE5" w:rsidRDefault="69633CE5" w14:paraId="2BC48CB7" w14:textId="0C9701EA">
            <w:pPr>
              <w:spacing w:before="0" w:beforeAutospacing="off" w:after="0" w:afterAutospacing="off"/>
            </w:pPr>
            <w:r w:rsidR="69633CE5">
              <w:rPr/>
              <w:t>Venta cancelada</w:t>
            </w:r>
          </w:p>
        </w:tc>
        <w:tc>
          <w:tcPr>
            <w:tcW w:w="4545" w:type="dxa"/>
            <w:tcMar/>
            <w:vAlign w:val="center"/>
          </w:tcPr>
          <w:p w:rsidR="69633CE5" w:rsidP="69633CE5" w:rsidRDefault="69633CE5" w14:paraId="27CEF73B" w14:textId="38166AAD">
            <w:pPr>
              <w:spacing w:before="0" w:beforeAutospacing="off" w:after="0" w:afterAutospacing="off"/>
            </w:pPr>
            <w:r w:rsidR="69633CE5">
              <w:rPr/>
              <w:t>No genera descuento incorrecto</w:t>
            </w:r>
          </w:p>
        </w:tc>
      </w:tr>
      <w:tr w:rsidR="69633CE5" w:rsidTr="69633CE5" w14:paraId="7A4E9891">
        <w:trPr>
          <w:trHeight w:val="300"/>
        </w:trPr>
        <w:tc>
          <w:tcPr>
            <w:tcW w:w="1060" w:type="dxa"/>
            <w:tcMar/>
            <w:vAlign w:val="center"/>
          </w:tcPr>
          <w:p w:rsidR="69633CE5" w:rsidP="69633CE5" w:rsidRDefault="69633CE5" w14:paraId="39B06EB8" w14:textId="67A1889A">
            <w:pPr>
              <w:spacing w:before="0" w:beforeAutospacing="off" w:after="0" w:afterAutospacing="off"/>
            </w:pPr>
            <w:r w:rsidR="69633CE5">
              <w:rPr/>
              <w:t>CP-079</w:t>
            </w:r>
          </w:p>
        </w:tc>
        <w:tc>
          <w:tcPr>
            <w:tcW w:w="3693" w:type="dxa"/>
            <w:tcMar/>
            <w:vAlign w:val="center"/>
          </w:tcPr>
          <w:p w:rsidR="69633CE5" w:rsidP="69633CE5" w:rsidRDefault="69633CE5" w14:paraId="4993943E" w14:textId="3C421D50">
            <w:pPr>
              <w:spacing w:before="0" w:beforeAutospacing="off" w:after="0" w:afterAutospacing="off"/>
            </w:pPr>
            <w:r w:rsidR="69633CE5">
              <w:rPr/>
              <w:t>CU-16</w:t>
            </w:r>
          </w:p>
        </w:tc>
        <w:tc>
          <w:tcPr>
            <w:tcW w:w="4326" w:type="dxa"/>
            <w:tcMar/>
            <w:vAlign w:val="center"/>
          </w:tcPr>
          <w:p w:rsidR="69633CE5" w:rsidP="69633CE5" w:rsidRDefault="69633CE5" w14:paraId="03D4E577" w14:textId="526F1FEF">
            <w:pPr>
              <w:spacing w:before="0" w:beforeAutospacing="off" w:after="0" w:afterAutospacing="off"/>
            </w:pPr>
            <w:r w:rsidR="69633CE5">
              <w:rPr/>
              <w:t>Dos canales consultan stock</w:t>
            </w:r>
          </w:p>
        </w:tc>
        <w:tc>
          <w:tcPr>
            <w:tcW w:w="4545" w:type="dxa"/>
            <w:tcMar/>
            <w:vAlign w:val="center"/>
          </w:tcPr>
          <w:p w:rsidR="69633CE5" w:rsidP="69633CE5" w:rsidRDefault="69633CE5" w14:paraId="47B5B681" w14:textId="5D663D8C">
            <w:pPr>
              <w:spacing w:before="0" w:beforeAutospacing="off" w:after="0" w:afterAutospacing="off"/>
            </w:pPr>
            <w:r w:rsidR="69633CE5">
              <w:rPr/>
              <w:t>Ambos reflejan nueva existencia</w:t>
            </w:r>
          </w:p>
        </w:tc>
      </w:tr>
      <w:tr w:rsidR="69633CE5" w:rsidTr="69633CE5" w14:paraId="528B17C5">
        <w:trPr>
          <w:trHeight w:val="300"/>
        </w:trPr>
        <w:tc>
          <w:tcPr>
            <w:tcW w:w="1060" w:type="dxa"/>
            <w:tcMar/>
            <w:vAlign w:val="center"/>
          </w:tcPr>
          <w:p w:rsidR="69633CE5" w:rsidP="69633CE5" w:rsidRDefault="69633CE5" w14:paraId="76FD23B3" w14:textId="74F6A986">
            <w:pPr>
              <w:spacing w:before="0" w:beforeAutospacing="off" w:after="0" w:afterAutospacing="off"/>
            </w:pPr>
            <w:r w:rsidR="69633CE5">
              <w:rPr/>
              <w:t>CP-080</w:t>
            </w:r>
          </w:p>
        </w:tc>
        <w:tc>
          <w:tcPr>
            <w:tcW w:w="3693" w:type="dxa"/>
            <w:tcMar/>
            <w:vAlign w:val="center"/>
          </w:tcPr>
          <w:p w:rsidR="69633CE5" w:rsidP="69633CE5" w:rsidRDefault="69633CE5" w14:paraId="00D7E65B" w14:textId="25C7AC1F">
            <w:pPr>
              <w:spacing w:before="0" w:beforeAutospacing="off" w:after="0" w:afterAutospacing="off"/>
            </w:pPr>
            <w:r w:rsidR="69633CE5">
              <w:rPr/>
              <w:t>CU-16</w:t>
            </w:r>
          </w:p>
        </w:tc>
        <w:tc>
          <w:tcPr>
            <w:tcW w:w="4326" w:type="dxa"/>
            <w:tcMar/>
            <w:vAlign w:val="center"/>
          </w:tcPr>
          <w:p w:rsidR="69633CE5" w:rsidP="69633CE5" w:rsidRDefault="69633CE5" w14:paraId="6B5857B7" w14:textId="406FF3D5">
            <w:pPr>
              <w:spacing w:before="0" w:beforeAutospacing="off" w:after="0" w:afterAutospacing="off"/>
            </w:pPr>
            <w:r w:rsidR="69633CE5">
              <w:rPr/>
              <w:t>Intento de stock negativo</w:t>
            </w:r>
          </w:p>
        </w:tc>
        <w:tc>
          <w:tcPr>
            <w:tcW w:w="4545" w:type="dxa"/>
            <w:tcMar/>
            <w:vAlign w:val="center"/>
          </w:tcPr>
          <w:p w:rsidR="69633CE5" w:rsidP="69633CE5" w:rsidRDefault="69633CE5" w14:paraId="655C9E33" w14:textId="6D44D650">
            <w:pPr>
              <w:spacing w:before="0" w:beforeAutospacing="off" w:after="0" w:afterAutospacing="off"/>
            </w:pPr>
            <w:r w:rsidR="69633CE5">
              <w:rPr/>
              <w:t>Sistema lo impide</w:t>
            </w:r>
          </w:p>
        </w:tc>
      </w:tr>
      <w:tr w:rsidR="69633CE5" w:rsidTr="69633CE5" w14:paraId="30BC2C07">
        <w:trPr>
          <w:trHeight w:val="300"/>
        </w:trPr>
        <w:tc>
          <w:tcPr>
            <w:tcW w:w="1060" w:type="dxa"/>
            <w:tcMar/>
            <w:vAlign w:val="center"/>
          </w:tcPr>
          <w:p w:rsidR="69633CE5" w:rsidP="69633CE5" w:rsidRDefault="69633CE5" w14:paraId="05234CC3" w14:textId="25E8FDFB">
            <w:pPr>
              <w:spacing w:before="0" w:beforeAutospacing="off" w:after="0" w:afterAutospacing="off"/>
            </w:pPr>
            <w:r w:rsidR="69633CE5">
              <w:rPr/>
              <w:t>CP-081</w:t>
            </w:r>
          </w:p>
        </w:tc>
        <w:tc>
          <w:tcPr>
            <w:tcW w:w="3693" w:type="dxa"/>
            <w:tcMar/>
            <w:vAlign w:val="center"/>
          </w:tcPr>
          <w:p w:rsidR="69633CE5" w:rsidP="69633CE5" w:rsidRDefault="69633CE5" w14:paraId="5F561AF5" w14:textId="23EE9C09">
            <w:pPr>
              <w:spacing w:before="0" w:beforeAutospacing="off" w:after="0" w:afterAutospacing="off"/>
            </w:pPr>
            <w:r w:rsidR="69633CE5">
              <w:rPr/>
              <w:t>CU-17 Cierre de caja</w:t>
            </w:r>
          </w:p>
        </w:tc>
        <w:tc>
          <w:tcPr>
            <w:tcW w:w="4326" w:type="dxa"/>
            <w:tcMar/>
            <w:vAlign w:val="center"/>
          </w:tcPr>
          <w:p w:rsidR="69633CE5" w:rsidP="69633CE5" w:rsidRDefault="69633CE5" w14:paraId="7161DAC4" w14:textId="686C2A72">
            <w:pPr>
              <w:spacing w:before="0" w:beforeAutospacing="off" w:after="0" w:afterAutospacing="off"/>
            </w:pPr>
            <w:r w:rsidR="69633CE5">
              <w:rPr/>
              <w:t>Cierre normal</w:t>
            </w:r>
          </w:p>
        </w:tc>
        <w:tc>
          <w:tcPr>
            <w:tcW w:w="4545" w:type="dxa"/>
            <w:tcMar/>
            <w:vAlign w:val="center"/>
          </w:tcPr>
          <w:p w:rsidR="69633CE5" w:rsidP="69633CE5" w:rsidRDefault="69633CE5" w14:paraId="0F3D7212" w14:textId="501BF977">
            <w:pPr>
              <w:spacing w:before="0" w:beforeAutospacing="off" w:after="0" w:afterAutospacing="off"/>
            </w:pPr>
            <w:r w:rsidR="69633CE5">
              <w:rPr/>
              <w:t>Genera resumen correcto</w:t>
            </w:r>
          </w:p>
        </w:tc>
      </w:tr>
      <w:tr w:rsidR="69633CE5" w:rsidTr="69633CE5" w14:paraId="7CA493FD">
        <w:trPr>
          <w:trHeight w:val="300"/>
        </w:trPr>
        <w:tc>
          <w:tcPr>
            <w:tcW w:w="1060" w:type="dxa"/>
            <w:tcMar/>
            <w:vAlign w:val="center"/>
          </w:tcPr>
          <w:p w:rsidR="69633CE5" w:rsidP="69633CE5" w:rsidRDefault="69633CE5" w14:paraId="3479E3EB" w14:textId="352A859D">
            <w:pPr>
              <w:spacing w:before="0" w:beforeAutospacing="off" w:after="0" w:afterAutospacing="off"/>
            </w:pPr>
            <w:r w:rsidR="69633CE5">
              <w:rPr/>
              <w:t>CP-082</w:t>
            </w:r>
          </w:p>
        </w:tc>
        <w:tc>
          <w:tcPr>
            <w:tcW w:w="3693" w:type="dxa"/>
            <w:tcMar/>
            <w:vAlign w:val="center"/>
          </w:tcPr>
          <w:p w:rsidR="69633CE5" w:rsidP="69633CE5" w:rsidRDefault="69633CE5" w14:paraId="1B107976" w14:textId="05A5478C">
            <w:pPr>
              <w:spacing w:before="0" w:beforeAutospacing="off" w:after="0" w:afterAutospacing="off"/>
            </w:pPr>
            <w:r w:rsidR="69633CE5">
              <w:rPr/>
              <w:t>CU-17</w:t>
            </w:r>
          </w:p>
        </w:tc>
        <w:tc>
          <w:tcPr>
            <w:tcW w:w="4326" w:type="dxa"/>
            <w:tcMar/>
            <w:vAlign w:val="center"/>
          </w:tcPr>
          <w:p w:rsidR="69633CE5" w:rsidP="69633CE5" w:rsidRDefault="69633CE5" w14:paraId="6813365C" w14:textId="3778D9FA">
            <w:pPr>
              <w:spacing w:before="0" w:beforeAutospacing="off" w:after="0" w:afterAutospacing="off"/>
            </w:pPr>
            <w:r w:rsidR="69633CE5">
              <w:rPr/>
              <w:t>Ventas en efectivo</w:t>
            </w:r>
          </w:p>
        </w:tc>
        <w:tc>
          <w:tcPr>
            <w:tcW w:w="4545" w:type="dxa"/>
            <w:tcMar/>
            <w:vAlign w:val="center"/>
          </w:tcPr>
          <w:p w:rsidR="69633CE5" w:rsidP="69633CE5" w:rsidRDefault="69633CE5" w14:paraId="2F965D70" w14:textId="3A5EFBA0">
            <w:pPr>
              <w:spacing w:before="0" w:beforeAutospacing="off" w:after="0" w:afterAutospacing="off"/>
            </w:pPr>
            <w:r w:rsidR="69633CE5">
              <w:rPr/>
              <w:t>Total efectivo coincide</w:t>
            </w:r>
          </w:p>
        </w:tc>
      </w:tr>
      <w:tr w:rsidR="69633CE5" w:rsidTr="69633CE5" w14:paraId="4F615B3D">
        <w:trPr>
          <w:trHeight w:val="300"/>
        </w:trPr>
        <w:tc>
          <w:tcPr>
            <w:tcW w:w="1060" w:type="dxa"/>
            <w:tcMar/>
            <w:vAlign w:val="center"/>
          </w:tcPr>
          <w:p w:rsidR="69633CE5" w:rsidP="69633CE5" w:rsidRDefault="69633CE5" w14:paraId="0A7EE489" w14:textId="0E7871D1">
            <w:pPr>
              <w:spacing w:before="0" w:beforeAutospacing="off" w:after="0" w:afterAutospacing="off"/>
            </w:pPr>
            <w:r w:rsidR="69633CE5">
              <w:rPr/>
              <w:t>CP-083</w:t>
            </w:r>
          </w:p>
        </w:tc>
        <w:tc>
          <w:tcPr>
            <w:tcW w:w="3693" w:type="dxa"/>
            <w:tcMar/>
            <w:vAlign w:val="center"/>
          </w:tcPr>
          <w:p w:rsidR="69633CE5" w:rsidP="69633CE5" w:rsidRDefault="69633CE5" w14:paraId="5A7EDF9F" w14:textId="1DD2C406">
            <w:pPr>
              <w:spacing w:before="0" w:beforeAutospacing="off" w:after="0" w:afterAutospacing="off"/>
            </w:pPr>
            <w:r w:rsidR="69633CE5">
              <w:rPr/>
              <w:t>CU-17</w:t>
            </w:r>
          </w:p>
        </w:tc>
        <w:tc>
          <w:tcPr>
            <w:tcW w:w="4326" w:type="dxa"/>
            <w:tcMar/>
            <w:vAlign w:val="center"/>
          </w:tcPr>
          <w:p w:rsidR="69633CE5" w:rsidP="69633CE5" w:rsidRDefault="69633CE5" w14:paraId="44A7D4CA" w14:textId="5F9BAA36">
            <w:pPr>
              <w:spacing w:before="0" w:beforeAutospacing="off" w:after="0" w:afterAutospacing="off"/>
            </w:pPr>
            <w:r w:rsidR="69633CE5">
              <w:rPr/>
              <w:t>Ventas TUU</w:t>
            </w:r>
          </w:p>
        </w:tc>
        <w:tc>
          <w:tcPr>
            <w:tcW w:w="4545" w:type="dxa"/>
            <w:tcMar/>
            <w:vAlign w:val="center"/>
          </w:tcPr>
          <w:p w:rsidR="69633CE5" w:rsidP="69633CE5" w:rsidRDefault="69633CE5" w14:paraId="41DF218C" w14:textId="132F491A">
            <w:pPr>
              <w:spacing w:before="0" w:beforeAutospacing="off" w:after="0" w:afterAutospacing="off"/>
            </w:pPr>
            <w:r w:rsidR="69633CE5">
              <w:rPr/>
              <w:t>Total por medio coincide</w:t>
            </w:r>
          </w:p>
        </w:tc>
      </w:tr>
      <w:tr w:rsidR="69633CE5" w:rsidTr="69633CE5" w14:paraId="53A68ABD">
        <w:trPr>
          <w:trHeight w:val="300"/>
        </w:trPr>
        <w:tc>
          <w:tcPr>
            <w:tcW w:w="1060" w:type="dxa"/>
            <w:tcMar/>
            <w:vAlign w:val="center"/>
          </w:tcPr>
          <w:p w:rsidR="69633CE5" w:rsidP="69633CE5" w:rsidRDefault="69633CE5" w14:paraId="528B2F56" w14:textId="5719DD83">
            <w:pPr>
              <w:spacing w:before="0" w:beforeAutospacing="off" w:after="0" w:afterAutospacing="off"/>
            </w:pPr>
            <w:r w:rsidR="69633CE5">
              <w:rPr/>
              <w:t>CP-084</w:t>
            </w:r>
          </w:p>
        </w:tc>
        <w:tc>
          <w:tcPr>
            <w:tcW w:w="3693" w:type="dxa"/>
            <w:tcMar/>
            <w:vAlign w:val="center"/>
          </w:tcPr>
          <w:p w:rsidR="69633CE5" w:rsidP="69633CE5" w:rsidRDefault="69633CE5" w14:paraId="379FCF12" w14:textId="57744029">
            <w:pPr>
              <w:spacing w:before="0" w:beforeAutospacing="off" w:after="0" w:afterAutospacing="off"/>
            </w:pPr>
            <w:r w:rsidR="69633CE5">
              <w:rPr/>
              <w:t>CU-17</w:t>
            </w:r>
          </w:p>
        </w:tc>
        <w:tc>
          <w:tcPr>
            <w:tcW w:w="4326" w:type="dxa"/>
            <w:tcMar/>
            <w:vAlign w:val="center"/>
          </w:tcPr>
          <w:p w:rsidR="69633CE5" w:rsidP="69633CE5" w:rsidRDefault="69633CE5" w14:paraId="5823BA70" w14:textId="5824C97B">
            <w:pPr>
              <w:spacing w:before="0" w:beforeAutospacing="off" w:after="0" w:afterAutospacing="off"/>
            </w:pPr>
            <w:r w:rsidR="69633CE5">
              <w:rPr/>
              <w:t>Sin ventas</w:t>
            </w:r>
          </w:p>
        </w:tc>
        <w:tc>
          <w:tcPr>
            <w:tcW w:w="4545" w:type="dxa"/>
            <w:tcMar/>
            <w:vAlign w:val="center"/>
          </w:tcPr>
          <w:p w:rsidR="69633CE5" w:rsidP="69633CE5" w:rsidRDefault="69633CE5" w14:paraId="00569203" w14:textId="5E0C9F9D">
            <w:pPr>
              <w:spacing w:before="0" w:beforeAutospacing="off" w:after="0" w:afterAutospacing="off"/>
            </w:pPr>
            <w:r w:rsidR="69633CE5">
              <w:rPr/>
              <w:t>Permite cierre en cero</w:t>
            </w:r>
          </w:p>
        </w:tc>
      </w:tr>
      <w:tr w:rsidR="69633CE5" w:rsidTr="69633CE5" w14:paraId="65B5B5C6">
        <w:trPr>
          <w:trHeight w:val="300"/>
        </w:trPr>
        <w:tc>
          <w:tcPr>
            <w:tcW w:w="1060" w:type="dxa"/>
            <w:tcMar/>
            <w:vAlign w:val="center"/>
          </w:tcPr>
          <w:p w:rsidR="69633CE5" w:rsidP="69633CE5" w:rsidRDefault="69633CE5" w14:paraId="69CA2FA3" w14:textId="70374390">
            <w:pPr>
              <w:spacing w:before="0" w:beforeAutospacing="off" w:after="0" w:afterAutospacing="off"/>
            </w:pPr>
            <w:r w:rsidR="69633CE5">
              <w:rPr/>
              <w:t>CP-085</w:t>
            </w:r>
          </w:p>
        </w:tc>
        <w:tc>
          <w:tcPr>
            <w:tcW w:w="3693" w:type="dxa"/>
            <w:tcMar/>
            <w:vAlign w:val="center"/>
          </w:tcPr>
          <w:p w:rsidR="69633CE5" w:rsidP="69633CE5" w:rsidRDefault="69633CE5" w14:paraId="633FA6C8" w14:textId="07BE0B75">
            <w:pPr>
              <w:spacing w:before="0" w:beforeAutospacing="off" w:after="0" w:afterAutospacing="off"/>
            </w:pPr>
            <w:r w:rsidR="69633CE5">
              <w:rPr/>
              <w:t>CU-17</w:t>
            </w:r>
          </w:p>
        </w:tc>
        <w:tc>
          <w:tcPr>
            <w:tcW w:w="4326" w:type="dxa"/>
            <w:tcMar/>
            <w:vAlign w:val="center"/>
          </w:tcPr>
          <w:p w:rsidR="69633CE5" w:rsidP="69633CE5" w:rsidRDefault="69633CE5" w14:paraId="0A72A029" w14:textId="4463D2C2">
            <w:pPr>
              <w:spacing w:before="0" w:beforeAutospacing="off" w:after="0" w:afterAutospacing="off"/>
            </w:pPr>
            <w:r w:rsidR="69633CE5">
              <w:rPr/>
              <w:t>Cierre duplicado</w:t>
            </w:r>
          </w:p>
        </w:tc>
        <w:tc>
          <w:tcPr>
            <w:tcW w:w="4545" w:type="dxa"/>
            <w:tcMar/>
            <w:vAlign w:val="center"/>
          </w:tcPr>
          <w:p w:rsidR="69633CE5" w:rsidP="69633CE5" w:rsidRDefault="69633CE5" w14:paraId="5F0EF905" w14:textId="7C59310C">
            <w:pPr>
              <w:spacing w:before="0" w:beforeAutospacing="off" w:after="0" w:afterAutospacing="off"/>
            </w:pPr>
            <w:r w:rsidR="69633CE5">
              <w:rPr/>
              <w:t>Sistema evita duplicación</w:t>
            </w:r>
          </w:p>
        </w:tc>
      </w:tr>
      <w:tr w:rsidR="69633CE5" w:rsidTr="69633CE5" w14:paraId="6EBACB80">
        <w:trPr>
          <w:trHeight w:val="300"/>
        </w:trPr>
        <w:tc>
          <w:tcPr>
            <w:tcW w:w="1060" w:type="dxa"/>
            <w:tcMar/>
            <w:vAlign w:val="center"/>
          </w:tcPr>
          <w:p w:rsidR="69633CE5" w:rsidP="69633CE5" w:rsidRDefault="69633CE5" w14:paraId="04AF73C2" w14:textId="1512FFD9">
            <w:pPr>
              <w:spacing w:before="0" w:beforeAutospacing="off" w:after="0" w:afterAutospacing="off"/>
            </w:pPr>
            <w:r w:rsidR="69633CE5">
              <w:rPr/>
              <w:t>CP-086</w:t>
            </w:r>
          </w:p>
        </w:tc>
        <w:tc>
          <w:tcPr>
            <w:tcW w:w="3693" w:type="dxa"/>
            <w:tcMar/>
            <w:vAlign w:val="center"/>
          </w:tcPr>
          <w:p w:rsidR="69633CE5" w:rsidP="69633CE5" w:rsidRDefault="69633CE5" w14:paraId="414CF480" w14:textId="38FB0A2C">
            <w:pPr>
              <w:spacing w:before="0" w:beforeAutospacing="off" w:after="0" w:afterAutospacing="off"/>
            </w:pPr>
            <w:r w:rsidR="69633CE5">
              <w:rPr/>
              <w:t>CU-18 Reportes y stock bajo</w:t>
            </w:r>
          </w:p>
        </w:tc>
        <w:tc>
          <w:tcPr>
            <w:tcW w:w="4326" w:type="dxa"/>
            <w:tcMar/>
            <w:vAlign w:val="center"/>
          </w:tcPr>
          <w:p w:rsidR="69633CE5" w:rsidP="69633CE5" w:rsidRDefault="69633CE5" w14:paraId="33715959" w14:textId="2FAECFF5">
            <w:pPr>
              <w:spacing w:before="0" w:beforeAutospacing="off" w:after="0" w:afterAutospacing="off"/>
            </w:pPr>
            <w:r w:rsidR="69633CE5">
              <w:rPr/>
              <w:t>Consultar ventas</w:t>
            </w:r>
          </w:p>
        </w:tc>
        <w:tc>
          <w:tcPr>
            <w:tcW w:w="4545" w:type="dxa"/>
            <w:tcMar/>
            <w:vAlign w:val="center"/>
          </w:tcPr>
          <w:p w:rsidR="69633CE5" w:rsidP="69633CE5" w:rsidRDefault="69633CE5" w14:paraId="47510934" w14:textId="0727A29C">
            <w:pPr>
              <w:spacing w:before="0" w:beforeAutospacing="off" w:after="0" w:afterAutospacing="off"/>
            </w:pPr>
            <w:r w:rsidR="69633CE5">
              <w:rPr/>
              <w:t>Muestra datos correctos</w:t>
            </w:r>
          </w:p>
        </w:tc>
      </w:tr>
      <w:tr w:rsidR="69633CE5" w:rsidTr="69633CE5" w14:paraId="27FE6BD3">
        <w:trPr>
          <w:trHeight w:val="300"/>
        </w:trPr>
        <w:tc>
          <w:tcPr>
            <w:tcW w:w="1060" w:type="dxa"/>
            <w:tcMar/>
            <w:vAlign w:val="center"/>
          </w:tcPr>
          <w:p w:rsidR="69633CE5" w:rsidP="69633CE5" w:rsidRDefault="69633CE5" w14:paraId="26B82D3C" w14:textId="432C63AD">
            <w:pPr>
              <w:spacing w:before="0" w:beforeAutospacing="off" w:after="0" w:afterAutospacing="off"/>
            </w:pPr>
            <w:r w:rsidR="69633CE5">
              <w:rPr/>
              <w:t>CP-087</w:t>
            </w:r>
          </w:p>
        </w:tc>
        <w:tc>
          <w:tcPr>
            <w:tcW w:w="3693" w:type="dxa"/>
            <w:tcMar/>
            <w:vAlign w:val="center"/>
          </w:tcPr>
          <w:p w:rsidR="69633CE5" w:rsidP="69633CE5" w:rsidRDefault="69633CE5" w14:paraId="10534309" w14:textId="1DEC2456">
            <w:pPr>
              <w:spacing w:before="0" w:beforeAutospacing="off" w:after="0" w:afterAutospacing="off"/>
            </w:pPr>
            <w:r w:rsidR="69633CE5">
              <w:rPr/>
              <w:t>CU-18</w:t>
            </w:r>
          </w:p>
        </w:tc>
        <w:tc>
          <w:tcPr>
            <w:tcW w:w="4326" w:type="dxa"/>
            <w:tcMar/>
            <w:vAlign w:val="center"/>
          </w:tcPr>
          <w:p w:rsidR="69633CE5" w:rsidP="69633CE5" w:rsidRDefault="69633CE5" w14:paraId="73B50302" w14:textId="1987A15A">
            <w:pPr>
              <w:spacing w:before="0" w:beforeAutospacing="off" w:after="0" w:afterAutospacing="off"/>
            </w:pPr>
            <w:r w:rsidR="69633CE5">
              <w:rPr/>
              <w:t>Filtrar por período</w:t>
            </w:r>
          </w:p>
        </w:tc>
        <w:tc>
          <w:tcPr>
            <w:tcW w:w="4545" w:type="dxa"/>
            <w:tcMar/>
            <w:vAlign w:val="center"/>
          </w:tcPr>
          <w:p w:rsidR="69633CE5" w:rsidP="69633CE5" w:rsidRDefault="69633CE5" w14:paraId="68BBE536" w14:textId="64DA1D81">
            <w:pPr>
              <w:spacing w:before="0" w:beforeAutospacing="off" w:after="0" w:afterAutospacing="off"/>
            </w:pPr>
            <w:r w:rsidR="69633CE5">
              <w:rPr/>
              <w:t>Resultados corresponden al rango</w:t>
            </w:r>
          </w:p>
        </w:tc>
      </w:tr>
      <w:tr w:rsidR="69633CE5" w:rsidTr="69633CE5" w14:paraId="78F0B45F">
        <w:trPr>
          <w:trHeight w:val="300"/>
        </w:trPr>
        <w:tc>
          <w:tcPr>
            <w:tcW w:w="1060" w:type="dxa"/>
            <w:tcMar/>
            <w:vAlign w:val="center"/>
          </w:tcPr>
          <w:p w:rsidR="69633CE5" w:rsidP="69633CE5" w:rsidRDefault="69633CE5" w14:paraId="0F04B157" w14:textId="4367F5AB">
            <w:pPr>
              <w:spacing w:before="0" w:beforeAutospacing="off" w:after="0" w:afterAutospacing="off"/>
            </w:pPr>
            <w:r w:rsidR="69633CE5">
              <w:rPr/>
              <w:t>CP-088</w:t>
            </w:r>
          </w:p>
        </w:tc>
        <w:tc>
          <w:tcPr>
            <w:tcW w:w="3693" w:type="dxa"/>
            <w:tcMar/>
            <w:vAlign w:val="center"/>
          </w:tcPr>
          <w:p w:rsidR="69633CE5" w:rsidP="69633CE5" w:rsidRDefault="69633CE5" w14:paraId="2F3A1940" w14:textId="6819EDA7">
            <w:pPr>
              <w:spacing w:before="0" w:beforeAutospacing="off" w:after="0" w:afterAutospacing="off"/>
            </w:pPr>
            <w:r w:rsidR="69633CE5">
              <w:rPr/>
              <w:t>CU-18</w:t>
            </w:r>
          </w:p>
        </w:tc>
        <w:tc>
          <w:tcPr>
            <w:tcW w:w="4326" w:type="dxa"/>
            <w:tcMar/>
            <w:vAlign w:val="center"/>
          </w:tcPr>
          <w:p w:rsidR="69633CE5" w:rsidP="69633CE5" w:rsidRDefault="69633CE5" w14:paraId="4DB6C052" w14:textId="1BC5107A">
            <w:pPr>
              <w:spacing w:before="0" w:beforeAutospacing="off" w:after="0" w:afterAutospacing="off"/>
            </w:pPr>
            <w:r w:rsidR="69633CE5">
              <w:rPr/>
              <w:t>Producto bajo mínimo</w:t>
            </w:r>
          </w:p>
        </w:tc>
        <w:tc>
          <w:tcPr>
            <w:tcW w:w="4545" w:type="dxa"/>
            <w:tcMar/>
            <w:vAlign w:val="center"/>
          </w:tcPr>
          <w:p w:rsidR="69633CE5" w:rsidP="69633CE5" w:rsidRDefault="69633CE5" w14:paraId="5B8609EE" w14:textId="304B4BA1">
            <w:pPr>
              <w:spacing w:before="0" w:beforeAutospacing="off" w:after="0" w:afterAutospacing="off"/>
            </w:pPr>
            <w:r w:rsidR="69633CE5">
              <w:rPr/>
              <w:t>Aparece en alerta</w:t>
            </w:r>
          </w:p>
        </w:tc>
      </w:tr>
      <w:tr w:rsidR="69633CE5" w:rsidTr="69633CE5" w14:paraId="5780A74B">
        <w:trPr>
          <w:trHeight w:val="300"/>
        </w:trPr>
        <w:tc>
          <w:tcPr>
            <w:tcW w:w="1060" w:type="dxa"/>
            <w:tcMar/>
            <w:vAlign w:val="center"/>
          </w:tcPr>
          <w:p w:rsidR="69633CE5" w:rsidP="69633CE5" w:rsidRDefault="69633CE5" w14:paraId="7B498F86" w14:textId="58D4EA4F">
            <w:pPr>
              <w:spacing w:before="0" w:beforeAutospacing="off" w:after="0" w:afterAutospacing="off"/>
            </w:pPr>
            <w:r w:rsidR="69633CE5">
              <w:rPr/>
              <w:t>CP-089</w:t>
            </w:r>
          </w:p>
        </w:tc>
        <w:tc>
          <w:tcPr>
            <w:tcW w:w="3693" w:type="dxa"/>
            <w:tcMar/>
            <w:vAlign w:val="center"/>
          </w:tcPr>
          <w:p w:rsidR="69633CE5" w:rsidP="69633CE5" w:rsidRDefault="69633CE5" w14:paraId="7DF7A3DE" w14:textId="22801DF2">
            <w:pPr>
              <w:spacing w:before="0" w:beforeAutospacing="off" w:after="0" w:afterAutospacing="off"/>
            </w:pPr>
            <w:r w:rsidR="69633CE5">
              <w:rPr/>
              <w:t>CU-18</w:t>
            </w:r>
          </w:p>
        </w:tc>
        <w:tc>
          <w:tcPr>
            <w:tcW w:w="4326" w:type="dxa"/>
            <w:tcMar/>
            <w:vAlign w:val="center"/>
          </w:tcPr>
          <w:p w:rsidR="69633CE5" w:rsidP="69633CE5" w:rsidRDefault="69633CE5" w14:paraId="0F05D2CD" w14:textId="04B96C21">
            <w:pPr>
              <w:spacing w:before="0" w:beforeAutospacing="off" w:after="0" w:afterAutospacing="off"/>
            </w:pPr>
            <w:r w:rsidR="69633CE5">
              <w:rPr/>
              <w:t>Producto con stock normal</w:t>
            </w:r>
          </w:p>
        </w:tc>
        <w:tc>
          <w:tcPr>
            <w:tcW w:w="4545" w:type="dxa"/>
            <w:tcMar/>
            <w:vAlign w:val="center"/>
          </w:tcPr>
          <w:p w:rsidR="69633CE5" w:rsidP="69633CE5" w:rsidRDefault="69633CE5" w14:paraId="2C27DB71" w14:textId="39536A38">
            <w:pPr>
              <w:spacing w:before="0" w:beforeAutospacing="off" w:after="0" w:afterAutospacing="off"/>
            </w:pPr>
            <w:r w:rsidR="69633CE5">
              <w:rPr/>
              <w:t>No aparece como stock bajo</w:t>
            </w:r>
          </w:p>
        </w:tc>
      </w:tr>
      <w:tr w:rsidR="69633CE5" w:rsidTr="69633CE5" w14:paraId="6E9C8F44">
        <w:trPr>
          <w:trHeight w:val="300"/>
        </w:trPr>
        <w:tc>
          <w:tcPr>
            <w:tcW w:w="1060" w:type="dxa"/>
            <w:tcMar/>
            <w:vAlign w:val="center"/>
          </w:tcPr>
          <w:p w:rsidR="69633CE5" w:rsidP="69633CE5" w:rsidRDefault="69633CE5" w14:paraId="7C42AAF7" w14:textId="35460D73">
            <w:pPr>
              <w:spacing w:before="0" w:beforeAutospacing="off" w:after="0" w:afterAutospacing="off"/>
            </w:pPr>
            <w:r w:rsidR="69633CE5">
              <w:rPr/>
              <w:t>CP-090</w:t>
            </w:r>
          </w:p>
        </w:tc>
        <w:tc>
          <w:tcPr>
            <w:tcW w:w="3693" w:type="dxa"/>
            <w:tcMar/>
            <w:vAlign w:val="center"/>
          </w:tcPr>
          <w:p w:rsidR="69633CE5" w:rsidP="69633CE5" w:rsidRDefault="69633CE5" w14:paraId="7802B24A" w14:textId="3D373EA5">
            <w:pPr>
              <w:spacing w:before="0" w:beforeAutospacing="off" w:after="0" w:afterAutospacing="off"/>
            </w:pPr>
            <w:r w:rsidR="69633CE5">
              <w:rPr/>
              <w:t>CU-18</w:t>
            </w:r>
          </w:p>
        </w:tc>
        <w:tc>
          <w:tcPr>
            <w:tcW w:w="4326" w:type="dxa"/>
            <w:tcMar/>
            <w:vAlign w:val="center"/>
          </w:tcPr>
          <w:p w:rsidR="69633CE5" w:rsidP="69633CE5" w:rsidRDefault="69633CE5" w14:paraId="131E686F" w14:textId="1FF4EA63">
            <w:pPr>
              <w:spacing w:before="0" w:beforeAutospacing="off" w:after="0" w:afterAutospacing="off"/>
            </w:pPr>
            <w:r w:rsidR="69633CE5">
              <w:rPr/>
              <w:t>Sin resultados</w:t>
            </w:r>
          </w:p>
        </w:tc>
        <w:tc>
          <w:tcPr>
            <w:tcW w:w="4545" w:type="dxa"/>
            <w:tcMar/>
            <w:vAlign w:val="center"/>
          </w:tcPr>
          <w:p w:rsidR="69633CE5" w:rsidP="69633CE5" w:rsidRDefault="69633CE5" w14:paraId="18DC74BA" w14:textId="65FF9515">
            <w:pPr>
              <w:spacing w:before="0" w:beforeAutospacing="off" w:after="0" w:afterAutospacing="off"/>
            </w:pPr>
            <w:r w:rsidR="69633CE5">
              <w:rPr/>
              <w:t>Vista vacía controlada</w:t>
            </w:r>
          </w:p>
        </w:tc>
      </w:tr>
      <w:tr w:rsidR="69633CE5" w:rsidTr="69633CE5" w14:paraId="6E3E4013">
        <w:trPr>
          <w:trHeight w:val="300"/>
        </w:trPr>
        <w:tc>
          <w:tcPr>
            <w:tcW w:w="1060" w:type="dxa"/>
            <w:tcMar/>
            <w:vAlign w:val="center"/>
          </w:tcPr>
          <w:p w:rsidR="69633CE5" w:rsidP="69633CE5" w:rsidRDefault="69633CE5" w14:paraId="50225EDD" w14:textId="52C9A4BA">
            <w:pPr>
              <w:spacing w:before="0" w:beforeAutospacing="off" w:after="0" w:afterAutospacing="off"/>
            </w:pPr>
            <w:r w:rsidR="69633CE5">
              <w:rPr/>
              <w:t>CP-091</w:t>
            </w:r>
          </w:p>
        </w:tc>
        <w:tc>
          <w:tcPr>
            <w:tcW w:w="3693" w:type="dxa"/>
            <w:tcMar/>
            <w:vAlign w:val="center"/>
          </w:tcPr>
          <w:p w:rsidR="69633CE5" w:rsidP="69633CE5" w:rsidRDefault="69633CE5" w14:paraId="0EC16E5C" w14:textId="0A78534B">
            <w:pPr>
              <w:spacing w:before="0" w:beforeAutospacing="off" w:after="0" w:afterAutospacing="off"/>
            </w:pPr>
            <w:r w:rsidR="69633CE5">
              <w:rPr/>
              <w:t>CU-19 Configurar integraciones</w:t>
            </w:r>
          </w:p>
        </w:tc>
        <w:tc>
          <w:tcPr>
            <w:tcW w:w="4326" w:type="dxa"/>
            <w:tcMar/>
            <w:vAlign w:val="center"/>
          </w:tcPr>
          <w:p w:rsidR="69633CE5" w:rsidP="69633CE5" w:rsidRDefault="69633CE5" w14:paraId="2E9E53CB" w14:textId="5109D155">
            <w:pPr>
              <w:spacing w:before="0" w:beforeAutospacing="off" w:after="0" w:afterAutospacing="off"/>
            </w:pPr>
            <w:r w:rsidR="69633CE5">
              <w:rPr/>
              <w:t>Guardar configuración válida</w:t>
            </w:r>
          </w:p>
        </w:tc>
        <w:tc>
          <w:tcPr>
            <w:tcW w:w="4545" w:type="dxa"/>
            <w:tcMar/>
            <w:vAlign w:val="center"/>
          </w:tcPr>
          <w:p w:rsidR="69633CE5" w:rsidP="69633CE5" w:rsidRDefault="69633CE5" w14:paraId="73E54A2D" w14:textId="54CCFDFF">
            <w:pPr>
              <w:spacing w:before="0" w:beforeAutospacing="off" w:after="0" w:afterAutospacing="off"/>
            </w:pPr>
            <w:r w:rsidR="69633CE5">
              <w:rPr/>
              <w:t>Parámetros almacenados</w:t>
            </w:r>
          </w:p>
        </w:tc>
      </w:tr>
      <w:tr w:rsidR="69633CE5" w:rsidTr="69633CE5" w14:paraId="59FC9300">
        <w:trPr>
          <w:trHeight w:val="300"/>
        </w:trPr>
        <w:tc>
          <w:tcPr>
            <w:tcW w:w="1060" w:type="dxa"/>
            <w:tcMar/>
            <w:vAlign w:val="center"/>
          </w:tcPr>
          <w:p w:rsidR="69633CE5" w:rsidP="69633CE5" w:rsidRDefault="69633CE5" w14:paraId="3C6D8E00" w14:textId="0045ECCA">
            <w:pPr>
              <w:spacing w:before="0" w:beforeAutospacing="off" w:after="0" w:afterAutospacing="off"/>
            </w:pPr>
            <w:r w:rsidR="69633CE5">
              <w:rPr/>
              <w:t>CP-092</w:t>
            </w:r>
          </w:p>
        </w:tc>
        <w:tc>
          <w:tcPr>
            <w:tcW w:w="3693" w:type="dxa"/>
            <w:tcMar/>
            <w:vAlign w:val="center"/>
          </w:tcPr>
          <w:p w:rsidR="69633CE5" w:rsidP="69633CE5" w:rsidRDefault="69633CE5" w14:paraId="500D9B08" w14:textId="7FAC9A66">
            <w:pPr>
              <w:spacing w:before="0" w:beforeAutospacing="off" w:after="0" w:afterAutospacing="off"/>
            </w:pPr>
            <w:r w:rsidR="69633CE5">
              <w:rPr/>
              <w:t>CU-19</w:t>
            </w:r>
          </w:p>
        </w:tc>
        <w:tc>
          <w:tcPr>
            <w:tcW w:w="4326" w:type="dxa"/>
            <w:tcMar/>
            <w:vAlign w:val="center"/>
          </w:tcPr>
          <w:p w:rsidR="69633CE5" w:rsidP="69633CE5" w:rsidRDefault="69633CE5" w14:paraId="23B083D3" w14:textId="0629D520">
            <w:pPr>
              <w:spacing w:before="0" w:beforeAutospacing="off" w:after="0" w:afterAutospacing="off"/>
            </w:pPr>
            <w:r w:rsidR="69633CE5">
              <w:rPr/>
              <w:t>Configuración incompleta</w:t>
            </w:r>
          </w:p>
        </w:tc>
        <w:tc>
          <w:tcPr>
            <w:tcW w:w="4545" w:type="dxa"/>
            <w:tcMar/>
            <w:vAlign w:val="center"/>
          </w:tcPr>
          <w:p w:rsidR="69633CE5" w:rsidP="69633CE5" w:rsidRDefault="69633CE5" w14:paraId="5B5C06CD" w14:textId="252FCA5F">
            <w:pPr>
              <w:spacing w:before="0" w:beforeAutospacing="off" w:after="0" w:afterAutospacing="off"/>
            </w:pPr>
            <w:r w:rsidR="69633CE5">
              <w:rPr/>
              <w:t>Sistema advierte error</w:t>
            </w:r>
          </w:p>
        </w:tc>
      </w:tr>
      <w:tr w:rsidR="69633CE5" w:rsidTr="69633CE5" w14:paraId="5625161A">
        <w:trPr>
          <w:trHeight w:val="300"/>
        </w:trPr>
        <w:tc>
          <w:tcPr>
            <w:tcW w:w="1060" w:type="dxa"/>
            <w:tcMar/>
            <w:vAlign w:val="center"/>
          </w:tcPr>
          <w:p w:rsidR="69633CE5" w:rsidP="69633CE5" w:rsidRDefault="69633CE5" w14:paraId="55D9C1E2" w14:textId="1A4B0AE5">
            <w:pPr>
              <w:spacing w:before="0" w:beforeAutospacing="off" w:after="0" w:afterAutospacing="off"/>
            </w:pPr>
            <w:r w:rsidR="69633CE5">
              <w:rPr/>
              <w:t>CP-093</w:t>
            </w:r>
          </w:p>
        </w:tc>
        <w:tc>
          <w:tcPr>
            <w:tcW w:w="3693" w:type="dxa"/>
            <w:tcMar/>
            <w:vAlign w:val="center"/>
          </w:tcPr>
          <w:p w:rsidR="69633CE5" w:rsidP="69633CE5" w:rsidRDefault="69633CE5" w14:paraId="5CD05BCA" w14:textId="7331F91D">
            <w:pPr>
              <w:spacing w:before="0" w:beforeAutospacing="off" w:after="0" w:afterAutospacing="off"/>
            </w:pPr>
            <w:r w:rsidR="69633CE5">
              <w:rPr/>
              <w:t>CU-19</w:t>
            </w:r>
          </w:p>
        </w:tc>
        <w:tc>
          <w:tcPr>
            <w:tcW w:w="4326" w:type="dxa"/>
            <w:tcMar/>
            <w:vAlign w:val="center"/>
          </w:tcPr>
          <w:p w:rsidR="69633CE5" w:rsidP="69633CE5" w:rsidRDefault="69633CE5" w14:paraId="6E9354F3" w14:textId="68A4B775">
            <w:pPr>
              <w:spacing w:before="0" w:beforeAutospacing="off" w:after="0" w:afterAutospacing="off"/>
            </w:pPr>
            <w:r w:rsidR="69633CE5">
              <w:rPr/>
              <w:t>Usuario sin rol admin</w:t>
            </w:r>
          </w:p>
        </w:tc>
        <w:tc>
          <w:tcPr>
            <w:tcW w:w="4545" w:type="dxa"/>
            <w:tcMar/>
            <w:vAlign w:val="center"/>
          </w:tcPr>
          <w:p w:rsidR="69633CE5" w:rsidP="69633CE5" w:rsidRDefault="69633CE5" w14:paraId="1B620893" w14:textId="5478820A">
            <w:pPr>
              <w:spacing w:before="0" w:beforeAutospacing="off" w:after="0" w:afterAutospacing="off"/>
            </w:pPr>
            <w:r w:rsidR="69633CE5">
              <w:rPr/>
              <w:t>Acceso rechazado</w:t>
            </w:r>
          </w:p>
        </w:tc>
      </w:tr>
      <w:tr w:rsidR="69633CE5" w:rsidTr="69633CE5" w14:paraId="7C03FB53">
        <w:trPr>
          <w:trHeight w:val="300"/>
        </w:trPr>
        <w:tc>
          <w:tcPr>
            <w:tcW w:w="1060" w:type="dxa"/>
            <w:tcMar/>
            <w:vAlign w:val="center"/>
          </w:tcPr>
          <w:p w:rsidR="69633CE5" w:rsidP="69633CE5" w:rsidRDefault="69633CE5" w14:paraId="14629977" w14:textId="6A6FC671">
            <w:pPr>
              <w:spacing w:before="0" w:beforeAutospacing="off" w:after="0" w:afterAutospacing="off"/>
            </w:pPr>
            <w:r w:rsidR="69633CE5">
              <w:rPr/>
              <w:t>CP-094</w:t>
            </w:r>
          </w:p>
        </w:tc>
        <w:tc>
          <w:tcPr>
            <w:tcW w:w="3693" w:type="dxa"/>
            <w:tcMar/>
            <w:vAlign w:val="center"/>
          </w:tcPr>
          <w:p w:rsidR="69633CE5" w:rsidP="69633CE5" w:rsidRDefault="69633CE5" w14:paraId="222E755A" w14:textId="1BA6C14E">
            <w:pPr>
              <w:spacing w:before="0" w:beforeAutospacing="off" w:after="0" w:afterAutospacing="off"/>
            </w:pPr>
            <w:r w:rsidR="69633CE5">
              <w:rPr/>
              <w:t>CU-19</w:t>
            </w:r>
          </w:p>
        </w:tc>
        <w:tc>
          <w:tcPr>
            <w:tcW w:w="4326" w:type="dxa"/>
            <w:tcMar/>
            <w:vAlign w:val="center"/>
          </w:tcPr>
          <w:p w:rsidR="69633CE5" w:rsidP="69633CE5" w:rsidRDefault="69633CE5" w14:paraId="23A86352" w14:textId="78EAB6B7">
            <w:pPr>
              <w:spacing w:before="0" w:beforeAutospacing="off" w:after="0" w:afterAutospacing="off"/>
            </w:pPr>
            <w:r w:rsidR="69633CE5">
              <w:rPr/>
              <w:t>Modificar parámetros</w:t>
            </w:r>
          </w:p>
        </w:tc>
        <w:tc>
          <w:tcPr>
            <w:tcW w:w="4545" w:type="dxa"/>
            <w:tcMar/>
            <w:vAlign w:val="center"/>
          </w:tcPr>
          <w:p w:rsidR="69633CE5" w:rsidP="69633CE5" w:rsidRDefault="69633CE5" w14:paraId="61345EC4" w14:textId="4EEE236D">
            <w:pPr>
              <w:spacing w:before="0" w:beforeAutospacing="off" w:after="0" w:afterAutospacing="off"/>
            </w:pPr>
            <w:r w:rsidR="69633CE5">
              <w:rPr/>
              <w:t>Nuevos valores persistidos</w:t>
            </w:r>
          </w:p>
        </w:tc>
      </w:tr>
      <w:tr w:rsidR="69633CE5" w:rsidTr="69633CE5" w14:paraId="20D5B59A">
        <w:trPr>
          <w:trHeight w:val="300"/>
        </w:trPr>
        <w:tc>
          <w:tcPr>
            <w:tcW w:w="1060" w:type="dxa"/>
            <w:tcMar/>
            <w:vAlign w:val="center"/>
          </w:tcPr>
          <w:p w:rsidR="69633CE5" w:rsidP="69633CE5" w:rsidRDefault="69633CE5" w14:paraId="56345DEA" w14:textId="0AC9E36A">
            <w:pPr>
              <w:spacing w:before="0" w:beforeAutospacing="off" w:after="0" w:afterAutospacing="off"/>
            </w:pPr>
            <w:r w:rsidR="69633CE5">
              <w:rPr/>
              <w:t>CP-095</w:t>
            </w:r>
          </w:p>
        </w:tc>
        <w:tc>
          <w:tcPr>
            <w:tcW w:w="3693" w:type="dxa"/>
            <w:tcMar/>
            <w:vAlign w:val="center"/>
          </w:tcPr>
          <w:p w:rsidR="69633CE5" w:rsidP="69633CE5" w:rsidRDefault="69633CE5" w14:paraId="39269F9A" w14:textId="1BED0856">
            <w:pPr>
              <w:spacing w:before="0" w:beforeAutospacing="off" w:after="0" w:afterAutospacing="off"/>
            </w:pPr>
            <w:r w:rsidR="69633CE5">
              <w:rPr/>
              <w:t>CU-19</w:t>
            </w:r>
          </w:p>
        </w:tc>
        <w:tc>
          <w:tcPr>
            <w:tcW w:w="4326" w:type="dxa"/>
            <w:tcMar/>
            <w:vAlign w:val="center"/>
          </w:tcPr>
          <w:p w:rsidR="69633CE5" w:rsidP="69633CE5" w:rsidRDefault="69633CE5" w14:paraId="6E9947B0" w14:textId="0A171C50">
            <w:pPr>
              <w:spacing w:before="0" w:beforeAutospacing="off" w:after="0" w:afterAutospacing="off"/>
            </w:pPr>
            <w:r w:rsidR="69633CE5">
              <w:rPr/>
              <w:t>Servicio externo no disponible</w:t>
            </w:r>
          </w:p>
        </w:tc>
        <w:tc>
          <w:tcPr>
            <w:tcW w:w="4545" w:type="dxa"/>
            <w:tcMar/>
            <w:vAlign w:val="center"/>
          </w:tcPr>
          <w:p w:rsidR="69633CE5" w:rsidP="69633CE5" w:rsidRDefault="69633CE5" w14:paraId="5E4C3388" w14:textId="71A39083">
            <w:pPr>
              <w:spacing w:before="0" w:beforeAutospacing="off" w:after="0" w:afterAutospacing="off"/>
            </w:pPr>
            <w:r w:rsidR="69633CE5">
              <w:rPr/>
              <w:t>Error controlado</w:t>
            </w:r>
          </w:p>
        </w:tc>
      </w:tr>
      <w:tr w:rsidR="69633CE5" w:rsidTr="69633CE5" w14:paraId="37504B46">
        <w:trPr>
          <w:trHeight w:val="300"/>
        </w:trPr>
        <w:tc>
          <w:tcPr>
            <w:tcW w:w="1060" w:type="dxa"/>
            <w:tcMar/>
            <w:vAlign w:val="center"/>
          </w:tcPr>
          <w:p w:rsidR="69633CE5" w:rsidP="69633CE5" w:rsidRDefault="69633CE5" w14:paraId="39594605" w14:textId="74B49395">
            <w:pPr>
              <w:spacing w:before="0" w:beforeAutospacing="off" w:after="0" w:afterAutospacing="off"/>
            </w:pPr>
            <w:r w:rsidR="69633CE5">
              <w:rPr/>
              <w:t>CP-096</w:t>
            </w:r>
          </w:p>
        </w:tc>
        <w:tc>
          <w:tcPr>
            <w:tcW w:w="3693" w:type="dxa"/>
            <w:tcMar/>
            <w:vAlign w:val="center"/>
          </w:tcPr>
          <w:p w:rsidR="69633CE5" w:rsidP="69633CE5" w:rsidRDefault="69633CE5" w14:paraId="52E13F17" w14:textId="49F6B15F">
            <w:pPr>
              <w:spacing w:before="0" w:beforeAutospacing="off" w:after="0" w:afterAutospacing="off"/>
            </w:pPr>
            <w:r w:rsidR="69633CE5">
              <w:rPr/>
              <w:t>CU-20 Cancelar/anonimizar pedido</w:t>
            </w:r>
          </w:p>
        </w:tc>
        <w:tc>
          <w:tcPr>
            <w:tcW w:w="4326" w:type="dxa"/>
            <w:tcMar/>
            <w:vAlign w:val="center"/>
          </w:tcPr>
          <w:p w:rsidR="69633CE5" w:rsidP="69633CE5" w:rsidRDefault="69633CE5" w14:paraId="65BC2EB5" w14:textId="56C9E44D">
            <w:pPr>
              <w:spacing w:before="0" w:beforeAutospacing="off" w:after="0" w:afterAutospacing="off"/>
            </w:pPr>
            <w:r w:rsidR="69633CE5">
              <w:rPr/>
              <w:t>Pedido finalizado válido</w:t>
            </w:r>
          </w:p>
        </w:tc>
        <w:tc>
          <w:tcPr>
            <w:tcW w:w="4545" w:type="dxa"/>
            <w:tcMar/>
            <w:vAlign w:val="center"/>
          </w:tcPr>
          <w:p w:rsidR="69633CE5" w:rsidP="69633CE5" w:rsidRDefault="69633CE5" w14:paraId="45563101" w14:textId="271A1DED">
            <w:pPr>
              <w:spacing w:before="0" w:beforeAutospacing="off" w:after="0" w:afterAutospacing="off"/>
            </w:pPr>
            <w:r w:rsidR="69633CE5">
              <w:rPr/>
              <w:t>Datos se anonimizan según regla</w:t>
            </w:r>
          </w:p>
        </w:tc>
      </w:tr>
      <w:tr w:rsidR="69633CE5" w:rsidTr="69633CE5" w14:paraId="477A1521">
        <w:trPr>
          <w:trHeight w:val="300"/>
        </w:trPr>
        <w:tc>
          <w:tcPr>
            <w:tcW w:w="1060" w:type="dxa"/>
            <w:tcMar/>
            <w:vAlign w:val="center"/>
          </w:tcPr>
          <w:p w:rsidR="69633CE5" w:rsidP="69633CE5" w:rsidRDefault="69633CE5" w14:paraId="34EC1C48" w14:textId="36C44CEF">
            <w:pPr>
              <w:spacing w:before="0" w:beforeAutospacing="off" w:after="0" w:afterAutospacing="off"/>
            </w:pPr>
            <w:r w:rsidR="69633CE5">
              <w:rPr/>
              <w:t>CP-097</w:t>
            </w:r>
          </w:p>
        </w:tc>
        <w:tc>
          <w:tcPr>
            <w:tcW w:w="3693" w:type="dxa"/>
            <w:tcMar/>
            <w:vAlign w:val="center"/>
          </w:tcPr>
          <w:p w:rsidR="69633CE5" w:rsidP="69633CE5" w:rsidRDefault="69633CE5" w14:paraId="6EA9BFD7" w14:textId="487F1B11">
            <w:pPr>
              <w:spacing w:before="0" w:beforeAutospacing="off" w:after="0" w:afterAutospacing="off"/>
            </w:pPr>
            <w:r w:rsidR="69633CE5">
              <w:rPr/>
              <w:t>CU-20</w:t>
            </w:r>
          </w:p>
        </w:tc>
        <w:tc>
          <w:tcPr>
            <w:tcW w:w="4326" w:type="dxa"/>
            <w:tcMar/>
            <w:vAlign w:val="center"/>
          </w:tcPr>
          <w:p w:rsidR="69633CE5" w:rsidP="69633CE5" w:rsidRDefault="69633CE5" w14:paraId="73009035" w14:textId="4079366D">
            <w:pPr>
              <w:spacing w:before="0" w:beforeAutospacing="off" w:after="0" w:afterAutospacing="off"/>
            </w:pPr>
            <w:r w:rsidR="69633CE5">
              <w:rPr/>
              <w:t>Pedido todavía activo</w:t>
            </w:r>
          </w:p>
        </w:tc>
        <w:tc>
          <w:tcPr>
            <w:tcW w:w="4545" w:type="dxa"/>
            <w:tcMar/>
            <w:vAlign w:val="center"/>
          </w:tcPr>
          <w:p w:rsidR="69633CE5" w:rsidP="69633CE5" w:rsidRDefault="69633CE5" w14:paraId="0A8B7AE9" w14:textId="6104303A">
            <w:pPr>
              <w:spacing w:before="0" w:beforeAutospacing="off" w:after="0" w:afterAutospacing="off"/>
            </w:pPr>
            <w:r w:rsidR="69633CE5">
              <w:rPr/>
              <w:t>No permite anonimización prematura</w:t>
            </w:r>
          </w:p>
        </w:tc>
      </w:tr>
      <w:tr w:rsidR="69633CE5" w:rsidTr="69633CE5" w14:paraId="3AFFD644">
        <w:trPr>
          <w:trHeight w:val="300"/>
        </w:trPr>
        <w:tc>
          <w:tcPr>
            <w:tcW w:w="1060" w:type="dxa"/>
            <w:tcMar/>
            <w:vAlign w:val="center"/>
          </w:tcPr>
          <w:p w:rsidR="69633CE5" w:rsidP="69633CE5" w:rsidRDefault="69633CE5" w14:paraId="5464FF07" w14:textId="5C0C6917">
            <w:pPr>
              <w:spacing w:before="0" w:beforeAutospacing="off" w:after="0" w:afterAutospacing="off"/>
            </w:pPr>
            <w:r w:rsidR="69633CE5">
              <w:rPr/>
              <w:t>CP-098</w:t>
            </w:r>
          </w:p>
        </w:tc>
        <w:tc>
          <w:tcPr>
            <w:tcW w:w="3693" w:type="dxa"/>
            <w:tcMar/>
            <w:vAlign w:val="center"/>
          </w:tcPr>
          <w:p w:rsidR="69633CE5" w:rsidP="69633CE5" w:rsidRDefault="69633CE5" w14:paraId="7053D232" w14:textId="02A05DC8">
            <w:pPr>
              <w:spacing w:before="0" w:beforeAutospacing="off" w:after="0" w:afterAutospacing="off"/>
            </w:pPr>
            <w:r w:rsidR="69633CE5">
              <w:rPr/>
              <w:t>CU-20</w:t>
            </w:r>
          </w:p>
        </w:tc>
        <w:tc>
          <w:tcPr>
            <w:tcW w:w="4326" w:type="dxa"/>
            <w:tcMar/>
            <w:vAlign w:val="center"/>
          </w:tcPr>
          <w:p w:rsidR="69633CE5" w:rsidP="69633CE5" w:rsidRDefault="69633CE5" w14:paraId="21E841E0" w14:textId="5BAADF30">
            <w:pPr>
              <w:spacing w:before="0" w:beforeAutospacing="off" w:after="0" w:afterAutospacing="off"/>
            </w:pPr>
            <w:r w:rsidR="69633CE5">
              <w:rPr/>
              <w:t>Pedido inexistente</w:t>
            </w:r>
          </w:p>
        </w:tc>
        <w:tc>
          <w:tcPr>
            <w:tcW w:w="4545" w:type="dxa"/>
            <w:tcMar/>
            <w:vAlign w:val="center"/>
          </w:tcPr>
          <w:p w:rsidR="69633CE5" w:rsidP="69633CE5" w:rsidRDefault="69633CE5" w14:paraId="64F7BF0A" w14:textId="48AFBDC4">
            <w:pPr>
              <w:spacing w:before="0" w:beforeAutospacing="off" w:after="0" w:afterAutospacing="off"/>
            </w:pPr>
            <w:r w:rsidR="69633CE5">
              <w:rPr/>
              <w:t>Operación rechazada</w:t>
            </w:r>
          </w:p>
        </w:tc>
      </w:tr>
      <w:tr w:rsidR="69633CE5" w:rsidTr="69633CE5" w14:paraId="60DFF4B2">
        <w:trPr>
          <w:trHeight w:val="300"/>
        </w:trPr>
        <w:tc>
          <w:tcPr>
            <w:tcW w:w="1060" w:type="dxa"/>
            <w:tcMar/>
            <w:vAlign w:val="center"/>
          </w:tcPr>
          <w:p w:rsidR="69633CE5" w:rsidP="69633CE5" w:rsidRDefault="69633CE5" w14:paraId="24F52DC3" w14:textId="1CA14BDC">
            <w:pPr>
              <w:spacing w:before="0" w:beforeAutospacing="off" w:after="0" w:afterAutospacing="off"/>
            </w:pPr>
            <w:r w:rsidR="69633CE5">
              <w:rPr/>
              <w:t>CP-099</w:t>
            </w:r>
          </w:p>
        </w:tc>
        <w:tc>
          <w:tcPr>
            <w:tcW w:w="3693" w:type="dxa"/>
            <w:tcMar/>
            <w:vAlign w:val="center"/>
          </w:tcPr>
          <w:p w:rsidR="69633CE5" w:rsidP="69633CE5" w:rsidRDefault="69633CE5" w14:paraId="5A9FA9CD" w14:textId="3AA00A7C">
            <w:pPr>
              <w:spacing w:before="0" w:beforeAutospacing="off" w:after="0" w:afterAutospacing="off"/>
            </w:pPr>
            <w:r w:rsidR="69633CE5">
              <w:rPr/>
              <w:t>CU-20</w:t>
            </w:r>
          </w:p>
        </w:tc>
        <w:tc>
          <w:tcPr>
            <w:tcW w:w="4326" w:type="dxa"/>
            <w:tcMar/>
            <w:vAlign w:val="center"/>
          </w:tcPr>
          <w:p w:rsidR="69633CE5" w:rsidP="69633CE5" w:rsidRDefault="69633CE5" w14:paraId="59B593EB" w14:textId="4DCEF7E9">
            <w:pPr>
              <w:spacing w:before="0" w:beforeAutospacing="off" w:after="0" w:afterAutospacing="off"/>
            </w:pPr>
            <w:r w:rsidR="69633CE5">
              <w:rPr/>
              <w:t>Información histórica requerida</w:t>
            </w:r>
          </w:p>
        </w:tc>
        <w:tc>
          <w:tcPr>
            <w:tcW w:w="4545" w:type="dxa"/>
            <w:tcMar/>
            <w:vAlign w:val="center"/>
          </w:tcPr>
          <w:p w:rsidR="69633CE5" w:rsidP="69633CE5" w:rsidRDefault="69633CE5" w14:paraId="33B7C949" w14:textId="0845142C">
            <w:pPr>
              <w:spacing w:before="0" w:beforeAutospacing="off" w:after="0" w:afterAutospacing="off"/>
            </w:pPr>
            <w:r w:rsidR="69633CE5">
              <w:rPr/>
              <w:t>Se conserva información permitida</w:t>
            </w:r>
          </w:p>
        </w:tc>
      </w:tr>
      <w:tr w:rsidR="69633CE5" w:rsidTr="69633CE5" w14:paraId="47AFDC25">
        <w:trPr>
          <w:trHeight w:val="300"/>
        </w:trPr>
        <w:tc>
          <w:tcPr>
            <w:tcW w:w="1060" w:type="dxa"/>
            <w:tcMar/>
            <w:vAlign w:val="center"/>
          </w:tcPr>
          <w:p w:rsidR="69633CE5" w:rsidP="69633CE5" w:rsidRDefault="69633CE5" w14:paraId="1984FCFA" w14:textId="71D9FCE9">
            <w:pPr>
              <w:spacing w:before="0" w:beforeAutospacing="off" w:after="0" w:afterAutospacing="off"/>
            </w:pPr>
            <w:r w:rsidR="69633CE5">
              <w:rPr/>
              <w:t>CP-100</w:t>
            </w:r>
          </w:p>
        </w:tc>
        <w:tc>
          <w:tcPr>
            <w:tcW w:w="3693" w:type="dxa"/>
            <w:tcMar/>
            <w:vAlign w:val="center"/>
          </w:tcPr>
          <w:p w:rsidR="69633CE5" w:rsidP="69633CE5" w:rsidRDefault="69633CE5" w14:paraId="311EE865" w14:textId="516D7EF9">
            <w:pPr>
              <w:spacing w:before="0" w:beforeAutospacing="off" w:after="0" w:afterAutospacing="off"/>
            </w:pPr>
            <w:r w:rsidR="69633CE5">
              <w:rPr/>
              <w:t>CU-20</w:t>
            </w:r>
          </w:p>
        </w:tc>
        <w:tc>
          <w:tcPr>
            <w:tcW w:w="4326" w:type="dxa"/>
            <w:tcMar/>
            <w:vAlign w:val="center"/>
          </w:tcPr>
          <w:p w:rsidR="69633CE5" w:rsidP="69633CE5" w:rsidRDefault="69633CE5" w14:paraId="256449F0" w14:textId="291370DA">
            <w:pPr>
              <w:spacing w:before="0" w:beforeAutospacing="off" w:after="0" w:afterAutospacing="off"/>
            </w:pPr>
            <w:r w:rsidR="69633CE5">
              <w:rPr/>
              <w:t>Repetir anonimización</w:t>
            </w:r>
          </w:p>
        </w:tc>
        <w:tc>
          <w:tcPr>
            <w:tcW w:w="4545" w:type="dxa"/>
            <w:tcMar/>
            <w:vAlign w:val="center"/>
          </w:tcPr>
          <w:p w:rsidR="69633CE5" w:rsidP="69633CE5" w:rsidRDefault="69633CE5" w14:paraId="7196D641" w14:textId="28E0C24D">
            <w:pPr>
              <w:spacing w:before="0" w:beforeAutospacing="off" w:after="0" w:afterAutospacing="off"/>
            </w:pPr>
            <w:r w:rsidR="69633CE5">
              <w:rPr/>
              <w:t>Operación es segura y no genera inconsistencia</w:t>
            </w:r>
          </w:p>
        </w:tc>
      </w:tr>
    </w:tbl>
    <w:p w:rsidR="69633CE5" w:rsidP="69633CE5" w:rsidRDefault="69633CE5" w14:paraId="4AB90042" w14:textId="053FDB0B">
      <w:pPr>
        <w:pStyle w:val="Normal"/>
      </w:pPr>
    </w:p>
    <w:p xmlns:wp14="http://schemas.microsoft.com/office/word/2010/wordml" w14:paraId="3F99EBC3" wp14:textId="77777777">
      <w:pPr>
        <w:pStyle w:val="Heading1"/>
      </w:pPr>
      <w:r>
        <w:t>4. Registro de ejecución y evidencias</w:t>
      </w:r>
    </w:p>
    <w:p xmlns:wp14="http://schemas.microsoft.com/office/word/2010/wordml" w14:paraId="739BF9BA" wp14:textId="77777777">
      <w:r>
        <w:t>Completar esta tabla después de ejecutar cada caso. Si un caso falla, registrar defecto, responsable y acción correctiva.</w:t>
      </w:r>
    </w:p>
    <w:tbl>
      <w:tblPr>
        <w:tblStyle w:val="TableGrid"/>
        <w:tblW w:w="0" w:type="auto"/>
        <w:jc w:val="center"/>
        <w:tblLook w:val="04A0" w:firstRow="1" w:lastRow="0" w:firstColumn="1" w:lastColumn="0" w:noHBand="0" w:noVBand="1"/>
      </w:tblPr>
      <w:tblGrid>
        <w:gridCol w:w="2357"/>
        <w:gridCol w:w="2357"/>
        <w:gridCol w:w="2357"/>
        <w:gridCol w:w="2357"/>
        <w:gridCol w:w="2357"/>
        <w:gridCol w:w="2357"/>
      </w:tblGrid>
      <w:tr xmlns:wp14="http://schemas.microsoft.com/office/word/2010/wordml" w14:paraId="757735DF" wp14:textId="77777777">
        <w:tc>
          <w:tcPr>
            <w:tcW w:w="1440" w:type="dxa"/>
            <w:vAlign w:val="top"/>
            <w:shd w:fill="5A6E35"/>
          </w:tcPr>
          <w:p w14:paraId="5868E6D0" wp14:textId="77777777">
            <w:r/>
            <w:r>
              <w:rPr>
                <w:b/>
                <w:color w:val="FFFFFF"/>
                <w:sz w:val="12"/>
              </w:rPr>
              <w:t>ID prueba</w:t>
            </w:r>
          </w:p>
        </w:tc>
        <w:tc>
          <w:tcPr>
            <w:tcW w:w="1584" w:type="dxa"/>
            <w:vAlign w:val="top"/>
            <w:shd w:fill="5A6E35"/>
          </w:tcPr>
          <w:p w14:paraId="48FF8E3E" wp14:textId="77777777">
            <w:r/>
            <w:r>
              <w:rPr>
                <w:b/>
                <w:color w:val="FFFFFF"/>
                <w:sz w:val="12"/>
              </w:rPr>
              <w:t>Fecha</w:t>
            </w:r>
          </w:p>
        </w:tc>
        <w:tc>
          <w:tcPr>
            <w:tcW w:w="1872" w:type="dxa"/>
            <w:vAlign w:val="top"/>
            <w:shd w:fill="5A6E35"/>
          </w:tcPr>
          <w:p w14:paraId="58CAB243" wp14:textId="77777777">
            <w:r/>
            <w:r>
              <w:rPr>
                <w:b/>
                <w:color w:val="FFFFFF"/>
                <w:sz w:val="12"/>
              </w:rPr>
              <w:t>Ejecutor</w:t>
            </w:r>
          </w:p>
        </w:tc>
        <w:tc>
          <w:tcPr>
            <w:tcW w:w="2016" w:type="dxa"/>
            <w:vAlign w:val="top"/>
            <w:shd w:fill="5A6E35"/>
          </w:tcPr>
          <w:p w14:paraId="2EA4B71C" wp14:textId="77777777">
            <w:r/>
            <w:r>
              <w:rPr>
                <w:b/>
                <w:color w:val="FFFFFF"/>
                <w:sz w:val="12"/>
              </w:rPr>
              <w:t>Resultado</w:t>
            </w:r>
          </w:p>
        </w:tc>
        <w:tc>
          <w:tcPr>
            <w:tcW w:w="2880" w:type="dxa"/>
            <w:vAlign w:val="top"/>
            <w:shd w:fill="5A6E35"/>
          </w:tcPr>
          <w:p w14:paraId="7C1B8C87" wp14:textId="77777777">
            <w:r/>
            <w:r>
              <w:rPr>
                <w:b/>
                <w:color w:val="FFFFFF"/>
                <w:sz w:val="12"/>
              </w:rPr>
              <w:t>Evidencia adjunta</w:t>
            </w:r>
          </w:p>
        </w:tc>
        <w:tc>
          <w:tcPr>
            <w:tcW w:w="5760" w:type="dxa"/>
            <w:vAlign w:val="top"/>
            <w:shd w:fill="5A6E35"/>
          </w:tcPr>
          <w:p w14:paraId="5549909D" wp14:textId="77777777">
            <w:r/>
            <w:r>
              <w:rPr>
                <w:b/>
                <w:color w:val="FFFFFF"/>
                <w:sz w:val="12"/>
              </w:rPr>
              <w:t>Defecto / observación</w:t>
            </w:r>
          </w:p>
        </w:tc>
      </w:tr>
      <w:tr xmlns:wp14="http://schemas.microsoft.com/office/word/2010/wordml" w14:paraId="68A0943C" wp14:textId="77777777">
        <w:tc>
          <w:tcPr>
            <w:tcW w:w="1440" w:type="dxa"/>
            <w:vAlign w:val="top"/>
          </w:tcPr>
          <w:p w14:paraId="1DC59FD5" wp14:textId="77777777">
            <w:r/>
            <w:r>
              <w:rPr>
                <w:b w:val="0"/>
                <w:sz w:val="12"/>
              </w:rPr>
              <w:t>CP-01</w:t>
            </w:r>
          </w:p>
        </w:tc>
        <w:tc>
          <w:tcPr>
            <w:tcW w:w="1584" w:type="dxa"/>
            <w:vAlign w:val="top"/>
          </w:tcPr>
          <w:p w14:paraId="14E96239" wp14:textId="77777777">
            <w:r/>
            <w:r>
              <w:rPr>
                <w:b w:val="0"/>
                <w:sz w:val="12"/>
              </w:rPr>
              <w:t>[Completar]</w:t>
            </w:r>
          </w:p>
        </w:tc>
        <w:tc>
          <w:tcPr>
            <w:tcW w:w="1872" w:type="dxa"/>
            <w:vAlign w:val="top"/>
          </w:tcPr>
          <w:p w14:paraId="78DE9E28" wp14:textId="77777777">
            <w:r/>
            <w:r>
              <w:rPr>
                <w:b w:val="0"/>
                <w:sz w:val="12"/>
              </w:rPr>
              <w:t>[Completar]</w:t>
            </w:r>
          </w:p>
        </w:tc>
        <w:tc>
          <w:tcPr>
            <w:tcW w:w="2016" w:type="dxa"/>
            <w:vAlign w:val="top"/>
          </w:tcPr>
          <w:p w14:paraId="02CDB30D" wp14:textId="77777777">
            <w:r/>
            <w:r>
              <w:rPr>
                <w:b w:val="0"/>
                <w:sz w:val="12"/>
              </w:rPr>
              <w:t>[Aprobado/Rechazado]</w:t>
            </w:r>
          </w:p>
        </w:tc>
        <w:tc>
          <w:tcPr>
            <w:tcW w:w="2880" w:type="dxa"/>
            <w:vAlign w:val="top"/>
          </w:tcPr>
          <w:p w14:paraId="2565E6D7" wp14:textId="77777777">
            <w:r/>
            <w:r>
              <w:rPr>
                <w:b w:val="0"/>
                <w:sz w:val="12"/>
              </w:rPr>
              <w:t>[Captura/link]</w:t>
            </w:r>
          </w:p>
        </w:tc>
        <w:tc>
          <w:tcPr>
            <w:tcW w:w="5760" w:type="dxa"/>
            <w:vAlign w:val="top"/>
          </w:tcPr>
          <w:p w14:paraId="1EE7B326" wp14:textId="77777777">
            <w:r/>
            <w:r>
              <w:rPr>
                <w:b w:val="0"/>
                <w:sz w:val="12"/>
              </w:rPr>
              <w:t>[Completar]</w:t>
            </w:r>
          </w:p>
        </w:tc>
      </w:tr>
      <w:tr xmlns:wp14="http://schemas.microsoft.com/office/word/2010/wordml" w14:paraId="30253758" wp14:textId="77777777">
        <w:tc>
          <w:tcPr>
            <w:tcW w:w="1440" w:type="dxa"/>
            <w:vAlign w:val="top"/>
          </w:tcPr>
          <w:p w14:paraId="3187B67F" wp14:textId="77777777">
            <w:r/>
            <w:r>
              <w:rPr>
                <w:b w:val="0"/>
                <w:sz w:val="12"/>
              </w:rPr>
              <w:t>CP-02</w:t>
            </w:r>
          </w:p>
        </w:tc>
        <w:tc>
          <w:tcPr>
            <w:tcW w:w="1584" w:type="dxa"/>
            <w:vAlign w:val="top"/>
          </w:tcPr>
          <w:p w14:paraId="28360DE0" wp14:textId="77777777">
            <w:r/>
            <w:r>
              <w:rPr>
                <w:b w:val="0"/>
                <w:sz w:val="12"/>
              </w:rPr>
              <w:t>[Completar]</w:t>
            </w:r>
          </w:p>
        </w:tc>
        <w:tc>
          <w:tcPr>
            <w:tcW w:w="1872" w:type="dxa"/>
            <w:vAlign w:val="top"/>
          </w:tcPr>
          <w:p w14:paraId="372A1C83" wp14:textId="77777777">
            <w:r/>
            <w:r>
              <w:rPr>
                <w:b w:val="0"/>
                <w:sz w:val="12"/>
              </w:rPr>
              <w:t>[Completar]</w:t>
            </w:r>
          </w:p>
        </w:tc>
        <w:tc>
          <w:tcPr>
            <w:tcW w:w="2016" w:type="dxa"/>
            <w:vAlign w:val="top"/>
          </w:tcPr>
          <w:p w14:paraId="28E6085A" wp14:textId="77777777">
            <w:r/>
            <w:r>
              <w:rPr>
                <w:b w:val="0"/>
                <w:sz w:val="12"/>
              </w:rPr>
              <w:t>[Aprobado/Rechazado]</w:t>
            </w:r>
          </w:p>
        </w:tc>
        <w:tc>
          <w:tcPr>
            <w:tcW w:w="2880" w:type="dxa"/>
            <w:vAlign w:val="top"/>
          </w:tcPr>
          <w:p w14:paraId="58329DA8" wp14:textId="77777777">
            <w:r/>
            <w:r>
              <w:rPr>
                <w:b w:val="0"/>
                <w:sz w:val="12"/>
              </w:rPr>
              <w:t>[Captura/link]</w:t>
            </w:r>
          </w:p>
        </w:tc>
        <w:tc>
          <w:tcPr>
            <w:tcW w:w="5760" w:type="dxa"/>
            <w:vAlign w:val="top"/>
          </w:tcPr>
          <w:p w14:paraId="2DF0FBC5" wp14:textId="77777777">
            <w:r/>
            <w:r>
              <w:rPr>
                <w:b w:val="0"/>
                <w:sz w:val="12"/>
              </w:rPr>
              <w:t>[Completar]</w:t>
            </w:r>
          </w:p>
        </w:tc>
      </w:tr>
      <w:tr xmlns:wp14="http://schemas.microsoft.com/office/word/2010/wordml" w14:paraId="29C9F4D8" wp14:textId="77777777">
        <w:tc>
          <w:tcPr>
            <w:tcW w:w="1440" w:type="dxa"/>
            <w:vAlign w:val="top"/>
          </w:tcPr>
          <w:p w14:paraId="10E4AE32" wp14:textId="77777777">
            <w:r/>
            <w:r>
              <w:rPr>
                <w:b w:val="0"/>
                <w:sz w:val="12"/>
              </w:rPr>
              <w:t>CP-03</w:t>
            </w:r>
          </w:p>
        </w:tc>
        <w:tc>
          <w:tcPr>
            <w:tcW w:w="1584" w:type="dxa"/>
            <w:vAlign w:val="top"/>
          </w:tcPr>
          <w:p w14:paraId="66D6401F" wp14:textId="77777777">
            <w:r/>
            <w:r>
              <w:rPr>
                <w:b w:val="0"/>
                <w:sz w:val="12"/>
              </w:rPr>
              <w:t>[Completar]</w:t>
            </w:r>
          </w:p>
        </w:tc>
        <w:tc>
          <w:tcPr>
            <w:tcW w:w="1872" w:type="dxa"/>
            <w:vAlign w:val="top"/>
          </w:tcPr>
          <w:p w14:paraId="263D4D40" wp14:textId="77777777">
            <w:r/>
            <w:r>
              <w:rPr>
                <w:b w:val="0"/>
                <w:sz w:val="12"/>
              </w:rPr>
              <w:t>[Completar]</w:t>
            </w:r>
          </w:p>
        </w:tc>
        <w:tc>
          <w:tcPr>
            <w:tcW w:w="2016" w:type="dxa"/>
            <w:vAlign w:val="top"/>
          </w:tcPr>
          <w:p w14:paraId="73B35742" wp14:textId="77777777">
            <w:r/>
            <w:r>
              <w:rPr>
                <w:b w:val="0"/>
                <w:sz w:val="12"/>
              </w:rPr>
              <w:t>[Aprobado/Rechazado]</w:t>
            </w:r>
          </w:p>
        </w:tc>
        <w:tc>
          <w:tcPr>
            <w:tcW w:w="2880" w:type="dxa"/>
            <w:vAlign w:val="top"/>
          </w:tcPr>
          <w:p w14:paraId="4D5C76D2" wp14:textId="77777777">
            <w:r/>
            <w:r>
              <w:rPr>
                <w:b w:val="0"/>
                <w:sz w:val="12"/>
              </w:rPr>
              <w:t>[Captura/link]</w:t>
            </w:r>
          </w:p>
        </w:tc>
        <w:tc>
          <w:tcPr>
            <w:tcW w:w="5760" w:type="dxa"/>
            <w:vAlign w:val="top"/>
          </w:tcPr>
          <w:p w14:paraId="5C295260" wp14:textId="77777777">
            <w:r/>
            <w:r>
              <w:rPr>
                <w:b w:val="0"/>
                <w:sz w:val="12"/>
              </w:rPr>
              <w:t>[Completar]</w:t>
            </w:r>
          </w:p>
        </w:tc>
      </w:tr>
      <w:tr xmlns:wp14="http://schemas.microsoft.com/office/word/2010/wordml" w14:paraId="16E61740" wp14:textId="77777777">
        <w:tc>
          <w:tcPr>
            <w:tcW w:w="1440" w:type="dxa"/>
            <w:vAlign w:val="top"/>
          </w:tcPr>
          <w:p w14:paraId="01FCA7C3" wp14:textId="77777777">
            <w:r/>
            <w:r>
              <w:rPr>
                <w:b w:val="0"/>
                <w:sz w:val="12"/>
              </w:rPr>
              <w:t>CP-04</w:t>
            </w:r>
          </w:p>
        </w:tc>
        <w:tc>
          <w:tcPr>
            <w:tcW w:w="1584" w:type="dxa"/>
            <w:vAlign w:val="top"/>
          </w:tcPr>
          <w:p w14:paraId="0C6D142E" wp14:textId="77777777">
            <w:r/>
            <w:r>
              <w:rPr>
                <w:b w:val="0"/>
                <w:sz w:val="12"/>
              </w:rPr>
              <w:t>[Completar]</w:t>
            </w:r>
          </w:p>
        </w:tc>
        <w:tc>
          <w:tcPr>
            <w:tcW w:w="1872" w:type="dxa"/>
            <w:vAlign w:val="top"/>
          </w:tcPr>
          <w:p w14:paraId="2EBC4962" wp14:textId="77777777">
            <w:r/>
            <w:r>
              <w:rPr>
                <w:b w:val="0"/>
                <w:sz w:val="12"/>
              </w:rPr>
              <w:t>[Completar]</w:t>
            </w:r>
          </w:p>
        </w:tc>
        <w:tc>
          <w:tcPr>
            <w:tcW w:w="2016" w:type="dxa"/>
            <w:vAlign w:val="top"/>
          </w:tcPr>
          <w:p w14:paraId="7C42DF2E" wp14:textId="77777777">
            <w:r/>
            <w:r>
              <w:rPr>
                <w:b w:val="0"/>
                <w:sz w:val="12"/>
              </w:rPr>
              <w:t>[Aprobado/Rechazado]</w:t>
            </w:r>
          </w:p>
        </w:tc>
        <w:tc>
          <w:tcPr>
            <w:tcW w:w="2880" w:type="dxa"/>
            <w:vAlign w:val="top"/>
          </w:tcPr>
          <w:p w14:paraId="69313EEF" wp14:textId="77777777">
            <w:r/>
            <w:r>
              <w:rPr>
                <w:b w:val="0"/>
                <w:sz w:val="12"/>
              </w:rPr>
              <w:t>[Captura/link]</w:t>
            </w:r>
          </w:p>
        </w:tc>
        <w:tc>
          <w:tcPr>
            <w:tcW w:w="5760" w:type="dxa"/>
            <w:vAlign w:val="top"/>
          </w:tcPr>
          <w:p w14:paraId="0E224240" wp14:textId="77777777">
            <w:r/>
            <w:r>
              <w:rPr>
                <w:b w:val="0"/>
                <w:sz w:val="12"/>
              </w:rPr>
              <w:t>[Completar]</w:t>
            </w:r>
          </w:p>
        </w:tc>
      </w:tr>
      <w:tr xmlns:wp14="http://schemas.microsoft.com/office/word/2010/wordml" w14:paraId="23DFFBB7" wp14:textId="77777777">
        <w:tc>
          <w:tcPr>
            <w:tcW w:w="1440" w:type="dxa"/>
            <w:vAlign w:val="top"/>
          </w:tcPr>
          <w:p w14:paraId="2429CDFB" wp14:textId="77777777">
            <w:r/>
            <w:r>
              <w:rPr>
                <w:b w:val="0"/>
                <w:sz w:val="12"/>
              </w:rPr>
              <w:t>CP-05</w:t>
            </w:r>
          </w:p>
        </w:tc>
        <w:tc>
          <w:tcPr>
            <w:tcW w:w="1584" w:type="dxa"/>
            <w:vAlign w:val="top"/>
          </w:tcPr>
          <w:p w14:paraId="7019803B" wp14:textId="77777777">
            <w:r/>
            <w:r>
              <w:rPr>
                <w:b w:val="0"/>
                <w:sz w:val="12"/>
              </w:rPr>
              <w:t>[Completar]</w:t>
            </w:r>
          </w:p>
        </w:tc>
        <w:tc>
          <w:tcPr>
            <w:tcW w:w="1872" w:type="dxa"/>
            <w:vAlign w:val="top"/>
          </w:tcPr>
          <w:p w14:paraId="3D6BAB3B" wp14:textId="77777777">
            <w:r/>
            <w:r>
              <w:rPr>
                <w:b w:val="0"/>
                <w:sz w:val="12"/>
              </w:rPr>
              <w:t>[Completar]</w:t>
            </w:r>
          </w:p>
        </w:tc>
        <w:tc>
          <w:tcPr>
            <w:tcW w:w="2016" w:type="dxa"/>
            <w:vAlign w:val="top"/>
          </w:tcPr>
          <w:p w14:paraId="36143F95" wp14:textId="77777777">
            <w:r/>
            <w:r>
              <w:rPr>
                <w:b w:val="0"/>
                <w:sz w:val="12"/>
              </w:rPr>
              <w:t>[Aprobado/Rechazado]</w:t>
            </w:r>
          </w:p>
        </w:tc>
        <w:tc>
          <w:tcPr>
            <w:tcW w:w="2880" w:type="dxa"/>
            <w:vAlign w:val="top"/>
          </w:tcPr>
          <w:p w14:paraId="66DB3E57" wp14:textId="77777777">
            <w:r/>
            <w:r>
              <w:rPr>
                <w:b w:val="0"/>
                <w:sz w:val="12"/>
              </w:rPr>
              <w:t>[Captura/link]</w:t>
            </w:r>
          </w:p>
        </w:tc>
        <w:tc>
          <w:tcPr>
            <w:tcW w:w="5760" w:type="dxa"/>
            <w:vAlign w:val="top"/>
          </w:tcPr>
          <w:p w14:paraId="5A55617E" wp14:textId="77777777">
            <w:r/>
            <w:r>
              <w:rPr>
                <w:b w:val="0"/>
                <w:sz w:val="12"/>
              </w:rPr>
              <w:t>[Completar]</w:t>
            </w:r>
          </w:p>
        </w:tc>
      </w:tr>
      <w:tr xmlns:wp14="http://schemas.microsoft.com/office/word/2010/wordml" w14:paraId="39D86EFD" wp14:textId="77777777">
        <w:tc>
          <w:tcPr>
            <w:tcW w:w="1440" w:type="dxa"/>
            <w:vAlign w:val="top"/>
          </w:tcPr>
          <w:p w14:paraId="161E9D32" wp14:textId="77777777">
            <w:r/>
            <w:r>
              <w:rPr>
                <w:b w:val="0"/>
                <w:sz w:val="12"/>
              </w:rPr>
              <w:t>CP-06</w:t>
            </w:r>
          </w:p>
        </w:tc>
        <w:tc>
          <w:tcPr>
            <w:tcW w:w="1584" w:type="dxa"/>
            <w:vAlign w:val="top"/>
          </w:tcPr>
          <w:p w14:paraId="3F9CDE73" wp14:textId="77777777">
            <w:r/>
            <w:r>
              <w:rPr>
                <w:b w:val="0"/>
                <w:sz w:val="12"/>
              </w:rPr>
              <w:t>[Completar]</w:t>
            </w:r>
          </w:p>
        </w:tc>
        <w:tc>
          <w:tcPr>
            <w:tcW w:w="1872" w:type="dxa"/>
            <w:vAlign w:val="top"/>
          </w:tcPr>
          <w:p w14:paraId="370C3E4B" wp14:textId="77777777">
            <w:r/>
            <w:r>
              <w:rPr>
                <w:b w:val="0"/>
                <w:sz w:val="12"/>
              </w:rPr>
              <w:t>[Completar]</w:t>
            </w:r>
          </w:p>
        </w:tc>
        <w:tc>
          <w:tcPr>
            <w:tcW w:w="2016" w:type="dxa"/>
            <w:vAlign w:val="top"/>
          </w:tcPr>
          <w:p w14:paraId="0AC7D272" wp14:textId="77777777">
            <w:r/>
            <w:r>
              <w:rPr>
                <w:b w:val="0"/>
                <w:sz w:val="12"/>
              </w:rPr>
              <w:t>[Aprobado/Rechazado]</w:t>
            </w:r>
          </w:p>
        </w:tc>
        <w:tc>
          <w:tcPr>
            <w:tcW w:w="2880" w:type="dxa"/>
            <w:vAlign w:val="top"/>
          </w:tcPr>
          <w:p w14:paraId="49CA0E16" wp14:textId="77777777">
            <w:r/>
            <w:r>
              <w:rPr>
                <w:b w:val="0"/>
                <w:sz w:val="12"/>
              </w:rPr>
              <w:t>[Captura/link]</w:t>
            </w:r>
          </w:p>
        </w:tc>
        <w:tc>
          <w:tcPr>
            <w:tcW w:w="5760" w:type="dxa"/>
            <w:vAlign w:val="top"/>
          </w:tcPr>
          <w:p w14:paraId="5E1D6C19" wp14:textId="77777777">
            <w:r/>
            <w:r>
              <w:rPr>
                <w:b w:val="0"/>
                <w:sz w:val="12"/>
              </w:rPr>
              <w:t>[Completar]</w:t>
            </w:r>
          </w:p>
        </w:tc>
      </w:tr>
      <w:tr xmlns:wp14="http://schemas.microsoft.com/office/word/2010/wordml" w14:paraId="2A26762C" wp14:textId="77777777">
        <w:tc>
          <w:tcPr>
            <w:tcW w:w="1440" w:type="dxa"/>
            <w:vAlign w:val="top"/>
          </w:tcPr>
          <w:p w14:paraId="413404E8" wp14:textId="77777777">
            <w:r/>
            <w:r>
              <w:rPr>
                <w:b w:val="0"/>
                <w:sz w:val="12"/>
              </w:rPr>
              <w:t>CP-07</w:t>
            </w:r>
          </w:p>
        </w:tc>
        <w:tc>
          <w:tcPr>
            <w:tcW w:w="1584" w:type="dxa"/>
            <w:vAlign w:val="top"/>
          </w:tcPr>
          <w:p w14:paraId="4BA750C5" wp14:textId="77777777">
            <w:r/>
            <w:r>
              <w:rPr>
                <w:b w:val="0"/>
                <w:sz w:val="12"/>
              </w:rPr>
              <w:t>[Completar]</w:t>
            </w:r>
          </w:p>
        </w:tc>
        <w:tc>
          <w:tcPr>
            <w:tcW w:w="1872" w:type="dxa"/>
            <w:vAlign w:val="top"/>
          </w:tcPr>
          <w:p w14:paraId="44AFE33A" wp14:textId="77777777">
            <w:r/>
            <w:r>
              <w:rPr>
                <w:b w:val="0"/>
                <w:sz w:val="12"/>
              </w:rPr>
              <w:t>[Completar]</w:t>
            </w:r>
          </w:p>
        </w:tc>
        <w:tc>
          <w:tcPr>
            <w:tcW w:w="2016" w:type="dxa"/>
            <w:vAlign w:val="top"/>
          </w:tcPr>
          <w:p w14:paraId="74922ECC" wp14:textId="77777777">
            <w:r/>
            <w:r>
              <w:rPr>
                <w:b w:val="0"/>
                <w:sz w:val="12"/>
              </w:rPr>
              <w:t>[Aprobado/Rechazado]</w:t>
            </w:r>
          </w:p>
        </w:tc>
        <w:tc>
          <w:tcPr>
            <w:tcW w:w="2880" w:type="dxa"/>
            <w:vAlign w:val="top"/>
          </w:tcPr>
          <w:p w14:paraId="5F2D7C62" wp14:textId="77777777">
            <w:r/>
            <w:r>
              <w:rPr>
                <w:b w:val="0"/>
                <w:sz w:val="12"/>
              </w:rPr>
              <w:t>[Captura/link]</w:t>
            </w:r>
          </w:p>
        </w:tc>
        <w:tc>
          <w:tcPr>
            <w:tcW w:w="5760" w:type="dxa"/>
            <w:vAlign w:val="top"/>
          </w:tcPr>
          <w:p w14:paraId="3B2D848F" wp14:textId="77777777">
            <w:r/>
            <w:r>
              <w:rPr>
                <w:b w:val="0"/>
                <w:sz w:val="12"/>
              </w:rPr>
              <w:t>[Completar]</w:t>
            </w:r>
          </w:p>
        </w:tc>
      </w:tr>
      <w:tr xmlns:wp14="http://schemas.microsoft.com/office/word/2010/wordml" w14:paraId="68DE53DE" wp14:textId="77777777">
        <w:tc>
          <w:tcPr>
            <w:tcW w:w="1440" w:type="dxa"/>
            <w:vAlign w:val="top"/>
          </w:tcPr>
          <w:p w14:paraId="68D21A4A" wp14:textId="77777777">
            <w:r/>
            <w:r>
              <w:rPr>
                <w:b w:val="0"/>
                <w:sz w:val="12"/>
              </w:rPr>
              <w:t>CP-08</w:t>
            </w:r>
          </w:p>
        </w:tc>
        <w:tc>
          <w:tcPr>
            <w:tcW w:w="1584" w:type="dxa"/>
            <w:vAlign w:val="top"/>
          </w:tcPr>
          <w:p w14:paraId="1A36134F" wp14:textId="77777777">
            <w:r/>
            <w:r>
              <w:rPr>
                <w:b w:val="0"/>
                <w:sz w:val="12"/>
              </w:rPr>
              <w:t>[Completar]</w:t>
            </w:r>
          </w:p>
        </w:tc>
        <w:tc>
          <w:tcPr>
            <w:tcW w:w="1872" w:type="dxa"/>
            <w:vAlign w:val="top"/>
          </w:tcPr>
          <w:p w14:paraId="60F86344" wp14:textId="77777777">
            <w:r/>
            <w:r>
              <w:rPr>
                <w:b w:val="0"/>
                <w:sz w:val="12"/>
              </w:rPr>
              <w:t>[Completar]</w:t>
            </w:r>
          </w:p>
        </w:tc>
        <w:tc>
          <w:tcPr>
            <w:tcW w:w="2016" w:type="dxa"/>
            <w:vAlign w:val="top"/>
          </w:tcPr>
          <w:p w14:paraId="7776F141" wp14:textId="77777777">
            <w:r/>
            <w:r>
              <w:rPr>
                <w:b w:val="0"/>
                <w:sz w:val="12"/>
              </w:rPr>
              <w:t>[Aprobado/Rechazado]</w:t>
            </w:r>
          </w:p>
        </w:tc>
        <w:tc>
          <w:tcPr>
            <w:tcW w:w="2880" w:type="dxa"/>
            <w:vAlign w:val="top"/>
          </w:tcPr>
          <w:p w14:paraId="110FAEEF" wp14:textId="77777777">
            <w:r/>
            <w:r>
              <w:rPr>
                <w:b w:val="0"/>
                <w:sz w:val="12"/>
              </w:rPr>
              <w:t>[Captura/link]</w:t>
            </w:r>
          </w:p>
        </w:tc>
        <w:tc>
          <w:tcPr>
            <w:tcW w:w="5760" w:type="dxa"/>
            <w:vAlign w:val="top"/>
          </w:tcPr>
          <w:p w14:paraId="780C151A" wp14:textId="77777777">
            <w:r/>
            <w:r>
              <w:rPr>
                <w:b w:val="0"/>
                <w:sz w:val="12"/>
              </w:rPr>
              <w:t>[Completar]</w:t>
            </w:r>
          </w:p>
        </w:tc>
      </w:tr>
      <w:tr xmlns:wp14="http://schemas.microsoft.com/office/word/2010/wordml" w14:paraId="22188D00" wp14:textId="77777777">
        <w:tc>
          <w:tcPr>
            <w:tcW w:w="1440" w:type="dxa"/>
            <w:vAlign w:val="top"/>
          </w:tcPr>
          <w:p w14:paraId="3CD2166D" wp14:textId="77777777">
            <w:r/>
            <w:r>
              <w:rPr>
                <w:b w:val="0"/>
                <w:sz w:val="12"/>
              </w:rPr>
              <w:t>CP-09</w:t>
            </w:r>
          </w:p>
        </w:tc>
        <w:tc>
          <w:tcPr>
            <w:tcW w:w="1584" w:type="dxa"/>
            <w:vAlign w:val="top"/>
          </w:tcPr>
          <w:p w14:paraId="588F1A5B" wp14:textId="77777777">
            <w:r/>
            <w:r>
              <w:rPr>
                <w:b w:val="0"/>
                <w:sz w:val="12"/>
              </w:rPr>
              <w:t>[Completar]</w:t>
            </w:r>
          </w:p>
        </w:tc>
        <w:tc>
          <w:tcPr>
            <w:tcW w:w="1872" w:type="dxa"/>
            <w:vAlign w:val="top"/>
          </w:tcPr>
          <w:p w14:paraId="6AE3898F" wp14:textId="77777777">
            <w:r/>
            <w:r>
              <w:rPr>
                <w:b w:val="0"/>
                <w:sz w:val="12"/>
              </w:rPr>
              <w:t>[Completar]</w:t>
            </w:r>
          </w:p>
        </w:tc>
        <w:tc>
          <w:tcPr>
            <w:tcW w:w="2016" w:type="dxa"/>
            <w:vAlign w:val="top"/>
          </w:tcPr>
          <w:p w14:paraId="7270D1D4" wp14:textId="77777777">
            <w:r/>
            <w:r>
              <w:rPr>
                <w:b w:val="0"/>
                <w:sz w:val="12"/>
              </w:rPr>
              <w:t>[Aprobado/Rechazado]</w:t>
            </w:r>
          </w:p>
        </w:tc>
        <w:tc>
          <w:tcPr>
            <w:tcW w:w="2880" w:type="dxa"/>
            <w:vAlign w:val="top"/>
          </w:tcPr>
          <w:p w14:paraId="43A9A980" wp14:textId="77777777">
            <w:r/>
            <w:r>
              <w:rPr>
                <w:b w:val="0"/>
                <w:sz w:val="12"/>
              </w:rPr>
              <w:t>[Captura/link]</w:t>
            </w:r>
          </w:p>
        </w:tc>
        <w:tc>
          <w:tcPr>
            <w:tcW w:w="5760" w:type="dxa"/>
            <w:vAlign w:val="top"/>
          </w:tcPr>
          <w:p w14:paraId="5647CDE8" wp14:textId="77777777">
            <w:r/>
            <w:r>
              <w:rPr>
                <w:b w:val="0"/>
                <w:sz w:val="12"/>
              </w:rPr>
              <w:t>[Completar]</w:t>
            </w:r>
          </w:p>
        </w:tc>
      </w:tr>
      <w:tr xmlns:wp14="http://schemas.microsoft.com/office/word/2010/wordml" w14:paraId="16503923" wp14:textId="77777777">
        <w:tc>
          <w:tcPr>
            <w:tcW w:w="1440" w:type="dxa"/>
            <w:vAlign w:val="top"/>
          </w:tcPr>
          <w:p w14:paraId="1F22F710" wp14:textId="77777777">
            <w:r/>
            <w:r>
              <w:rPr>
                <w:b w:val="0"/>
                <w:sz w:val="12"/>
              </w:rPr>
              <w:t>CP-10</w:t>
            </w:r>
          </w:p>
        </w:tc>
        <w:tc>
          <w:tcPr>
            <w:tcW w:w="1584" w:type="dxa"/>
            <w:vAlign w:val="top"/>
          </w:tcPr>
          <w:p w14:paraId="75E87FAB" wp14:textId="77777777">
            <w:r/>
            <w:r>
              <w:rPr>
                <w:b w:val="0"/>
                <w:sz w:val="12"/>
              </w:rPr>
              <w:t>[Completar]</w:t>
            </w:r>
          </w:p>
        </w:tc>
        <w:tc>
          <w:tcPr>
            <w:tcW w:w="1872" w:type="dxa"/>
            <w:vAlign w:val="top"/>
          </w:tcPr>
          <w:p w14:paraId="6193AF4E" wp14:textId="77777777">
            <w:r/>
            <w:r>
              <w:rPr>
                <w:b w:val="0"/>
                <w:sz w:val="12"/>
              </w:rPr>
              <w:t>[Completar]</w:t>
            </w:r>
          </w:p>
        </w:tc>
        <w:tc>
          <w:tcPr>
            <w:tcW w:w="2016" w:type="dxa"/>
            <w:vAlign w:val="top"/>
          </w:tcPr>
          <w:p w14:paraId="5CA92F03" wp14:textId="77777777">
            <w:r/>
            <w:r>
              <w:rPr>
                <w:b w:val="0"/>
                <w:sz w:val="12"/>
              </w:rPr>
              <w:t>[Aprobado/Rechazado]</w:t>
            </w:r>
          </w:p>
        </w:tc>
        <w:tc>
          <w:tcPr>
            <w:tcW w:w="2880" w:type="dxa"/>
            <w:vAlign w:val="top"/>
          </w:tcPr>
          <w:p w14:paraId="2C74DC24" wp14:textId="77777777">
            <w:r/>
            <w:r>
              <w:rPr>
                <w:b w:val="0"/>
                <w:sz w:val="12"/>
              </w:rPr>
              <w:t>[Captura/link]</w:t>
            </w:r>
          </w:p>
        </w:tc>
        <w:tc>
          <w:tcPr>
            <w:tcW w:w="5760" w:type="dxa"/>
            <w:vAlign w:val="top"/>
          </w:tcPr>
          <w:p w14:paraId="26A241CB" wp14:textId="77777777">
            <w:r/>
            <w:r>
              <w:rPr>
                <w:b w:val="0"/>
                <w:sz w:val="12"/>
              </w:rPr>
              <w:t>[Completar]</w:t>
            </w:r>
          </w:p>
        </w:tc>
      </w:tr>
      <w:tr xmlns:wp14="http://schemas.microsoft.com/office/word/2010/wordml" w14:paraId="31A327FA" wp14:textId="77777777">
        <w:tc>
          <w:tcPr>
            <w:tcW w:w="1440" w:type="dxa"/>
            <w:vAlign w:val="top"/>
          </w:tcPr>
          <w:p w14:paraId="1099051B" wp14:textId="77777777">
            <w:r/>
            <w:r>
              <w:rPr>
                <w:b w:val="0"/>
                <w:sz w:val="12"/>
              </w:rPr>
              <w:t>CP-11</w:t>
            </w:r>
          </w:p>
        </w:tc>
        <w:tc>
          <w:tcPr>
            <w:tcW w:w="1584" w:type="dxa"/>
            <w:vAlign w:val="top"/>
          </w:tcPr>
          <w:p w14:paraId="18F4E297" wp14:textId="77777777">
            <w:r/>
            <w:r>
              <w:rPr>
                <w:b w:val="0"/>
                <w:sz w:val="12"/>
              </w:rPr>
              <w:t>[Completar]</w:t>
            </w:r>
          </w:p>
        </w:tc>
        <w:tc>
          <w:tcPr>
            <w:tcW w:w="1872" w:type="dxa"/>
            <w:vAlign w:val="top"/>
          </w:tcPr>
          <w:p w14:paraId="59002C53" wp14:textId="77777777">
            <w:r/>
            <w:r>
              <w:rPr>
                <w:b w:val="0"/>
                <w:sz w:val="12"/>
              </w:rPr>
              <w:t>[Completar]</w:t>
            </w:r>
          </w:p>
        </w:tc>
        <w:tc>
          <w:tcPr>
            <w:tcW w:w="2016" w:type="dxa"/>
            <w:vAlign w:val="top"/>
          </w:tcPr>
          <w:p w14:paraId="40EF137C" wp14:textId="77777777">
            <w:r/>
            <w:r>
              <w:rPr>
                <w:b w:val="0"/>
                <w:sz w:val="12"/>
              </w:rPr>
              <w:t>[Aprobado/Rechazado]</w:t>
            </w:r>
          </w:p>
        </w:tc>
        <w:tc>
          <w:tcPr>
            <w:tcW w:w="2880" w:type="dxa"/>
            <w:vAlign w:val="top"/>
          </w:tcPr>
          <w:p w14:paraId="7504179A" wp14:textId="77777777">
            <w:r/>
            <w:r>
              <w:rPr>
                <w:b w:val="0"/>
                <w:sz w:val="12"/>
              </w:rPr>
              <w:t>[Captura/link]</w:t>
            </w:r>
          </w:p>
        </w:tc>
        <w:tc>
          <w:tcPr>
            <w:tcW w:w="5760" w:type="dxa"/>
            <w:vAlign w:val="top"/>
          </w:tcPr>
          <w:p w14:paraId="5579B83E" wp14:textId="77777777">
            <w:r/>
            <w:r>
              <w:rPr>
                <w:b w:val="0"/>
                <w:sz w:val="12"/>
              </w:rPr>
              <w:t>[Completar]</w:t>
            </w:r>
          </w:p>
        </w:tc>
      </w:tr>
      <w:tr xmlns:wp14="http://schemas.microsoft.com/office/word/2010/wordml" w14:paraId="15A51F0B" wp14:textId="77777777">
        <w:tc>
          <w:tcPr>
            <w:tcW w:w="1440" w:type="dxa"/>
            <w:vAlign w:val="top"/>
          </w:tcPr>
          <w:p w14:paraId="7F97D400" wp14:textId="77777777">
            <w:r/>
            <w:r>
              <w:rPr>
                <w:b w:val="0"/>
                <w:sz w:val="12"/>
              </w:rPr>
              <w:t>CP-12</w:t>
            </w:r>
          </w:p>
        </w:tc>
        <w:tc>
          <w:tcPr>
            <w:tcW w:w="1584" w:type="dxa"/>
            <w:vAlign w:val="top"/>
          </w:tcPr>
          <w:p w14:paraId="7D08F2E4" wp14:textId="77777777">
            <w:r/>
            <w:r>
              <w:rPr>
                <w:b w:val="0"/>
                <w:sz w:val="12"/>
              </w:rPr>
              <w:t>[Completar]</w:t>
            </w:r>
          </w:p>
        </w:tc>
        <w:tc>
          <w:tcPr>
            <w:tcW w:w="1872" w:type="dxa"/>
            <w:vAlign w:val="top"/>
          </w:tcPr>
          <w:p w14:paraId="24CE0DD4" wp14:textId="77777777">
            <w:r/>
            <w:r>
              <w:rPr>
                <w:b w:val="0"/>
                <w:sz w:val="12"/>
              </w:rPr>
              <w:t>[Completar]</w:t>
            </w:r>
          </w:p>
        </w:tc>
        <w:tc>
          <w:tcPr>
            <w:tcW w:w="2016" w:type="dxa"/>
            <w:vAlign w:val="top"/>
          </w:tcPr>
          <w:p w14:paraId="664665FC" wp14:textId="77777777">
            <w:r/>
            <w:r>
              <w:rPr>
                <w:b w:val="0"/>
                <w:sz w:val="12"/>
              </w:rPr>
              <w:t>[Aprobado/Rechazado]</w:t>
            </w:r>
          </w:p>
        </w:tc>
        <w:tc>
          <w:tcPr>
            <w:tcW w:w="2880" w:type="dxa"/>
            <w:vAlign w:val="top"/>
          </w:tcPr>
          <w:p w14:paraId="5B5D2FAC" wp14:textId="77777777">
            <w:r/>
            <w:r>
              <w:rPr>
                <w:b w:val="0"/>
                <w:sz w:val="12"/>
              </w:rPr>
              <w:t>[Captura/link]</w:t>
            </w:r>
          </w:p>
        </w:tc>
        <w:tc>
          <w:tcPr>
            <w:tcW w:w="5760" w:type="dxa"/>
            <w:vAlign w:val="top"/>
          </w:tcPr>
          <w:p w14:paraId="5EF696A9" wp14:textId="77777777">
            <w:r/>
            <w:r>
              <w:rPr>
                <w:b w:val="0"/>
                <w:sz w:val="12"/>
              </w:rPr>
              <w:t>[Completar]</w:t>
            </w:r>
          </w:p>
        </w:tc>
      </w:tr>
      <w:tr xmlns:wp14="http://schemas.microsoft.com/office/word/2010/wordml" w14:paraId="01EAA4F6" wp14:textId="77777777">
        <w:tc>
          <w:tcPr>
            <w:tcW w:w="1440" w:type="dxa"/>
            <w:vAlign w:val="top"/>
          </w:tcPr>
          <w:p w14:paraId="531486B9" wp14:textId="77777777">
            <w:r/>
            <w:r>
              <w:rPr>
                <w:b w:val="0"/>
                <w:sz w:val="12"/>
              </w:rPr>
              <w:t>CP-13</w:t>
            </w:r>
          </w:p>
        </w:tc>
        <w:tc>
          <w:tcPr>
            <w:tcW w:w="1584" w:type="dxa"/>
            <w:vAlign w:val="top"/>
          </w:tcPr>
          <w:p w14:paraId="3FD8491E" wp14:textId="77777777">
            <w:r/>
            <w:r>
              <w:rPr>
                <w:b w:val="0"/>
                <w:sz w:val="12"/>
              </w:rPr>
              <w:t>[Completar]</w:t>
            </w:r>
          </w:p>
        </w:tc>
        <w:tc>
          <w:tcPr>
            <w:tcW w:w="1872" w:type="dxa"/>
            <w:vAlign w:val="top"/>
          </w:tcPr>
          <w:p w14:paraId="0ED61481" wp14:textId="77777777">
            <w:r/>
            <w:r>
              <w:rPr>
                <w:b w:val="0"/>
                <w:sz w:val="12"/>
              </w:rPr>
              <w:t>[Completar]</w:t>
            </w:r>
          </w:p>
        </w:tc>
        <w:tc>
          <w:tcPr>
            <w:tcW w:w="2016" w:type="dxa"/>
            <w:vAlign w:val="top"/>
          </w:tcPr>
          <w:p w14:paraId="35C25AF8" wp14:textId="77777777">
            <w:r/>
            <w:r>
              <w:rPr>
                <w:b w:val="0"/>
                <w:sz w:val="12"/>
              </w:rPr>
              <w:t>[Aprobado/Rechazado]</w:t>
            </w:r>
          </w:p>
        </w:tc>
        <w:tc>
          <w:tcPr>
            <w:tcW w:w="2880" w:type="dxa"/>
            <w:vAlign w:val="top"/>
          </w:tcPr>
          <w:p w14:paraId="325D080A" wp14:textId="77777777">
            <w:r/>
            <w:r>
              <w:rPr>
                <w:b w:val="0"/>
                <w:sz w:val="12"/>
              </w:rPr>
              <w:t>[Captura/link]</w:t>
            </w:r>
          </w:p>
        </w:tc>
        <w:tc>
          <w:tcPr>
            <w:tcW w:w="5760" w:type="dxa"/>
            <w:vAlign w:val="top"/>
          </w:tcPr>
          <w:p w14:paraId="5494B07B" wp14:textId="77777777">
            <w:r/>
            <w:r>
              <w:rPr>
                <w:b w:val="0"/>
                <w:sz w:val="12"/>
              </w:rPr>
              <w:t>[Completar]</w:t>
            </w:r>
          </w:p>
        </w:tc>
      </w:tr>
      <w:tr xmlns:wp14="http://schemas.microsoft.com/office/word/2010/wordml" w14:paraId="498CB409" wp14:textId="77777777">
        <w:tc>
          <w:tcPr>
            <w:tcW w:w="1440" w:type="dxa"/>
            <w:vAlign w:val="top"/>
          </w:tcPr>
          <w:p w14:paraId="1418404F" wp14:textId="77777777">
            <w:r/>
            <w:r>
              <w:rPr>
                <w:b w:val="0"/>
                <w:sz w:val="12"/>
              </w:rPr>
              <w:t>CP-14</w:t>
            </w:r>
          </w:p>
        </w:tc>
        <w:tc>
          <w:tcPr>
            <w:tcW w:w="1584" w:type="dxa"/>
            <w:vAlign w:val="top"/>
          </w:tcPr>
          <w:p w14:paraId="7CDBCCC0" wp14:textId="77777777">
            <w:r/>
            <w:r>
              <w:rPr>
                <w:b w:val="0"/>
                <w:sz w:val="12"/>
              </w:rPr>
              <w:t>[Completar]</w:t>
            </w:r>
          </w:p>
        </w:tc>
        <w:tc>
          <w:tcPr>
            <w:tcW w:w="1872" w:type="dxa"/>
            <w:vAlign w:val="top"/>
          </w:tcPr>
          <w:p w14:paraId="6FF29118" wp14:textId="77777777">
            <w:r/>
            <w:r>
              <w:rPr>
                <w:b w:val="0"/>
                <w:sz w:val="12"/>
              </w:rPr>
              <w:t>[Completar]</w:t>
            </w:r>
          </w:p>
        </w:tc>
        <w:tc>
          <w:tcPr>
            <w:tcW w:w="2016" w:type="dxa"/>
            <w:vAlign w:val="top"/>
          </w:tcPr>
          <w:p w14:paraId="2C2B6605" wp14:textId="77777777">
            <w:r/>
            <w:r>
              <w:rPr>
                <w:b w:val="0"/>
                <w:sz w:val="12"/>
              </w:rPr>
              <w:t>[Aprobado/Rechazado]</w:t>
            </w:r>
          </w:p>
        </w:tc>
        <w:tc>
          <w:tcPr>
            <w:tcW w:w="2880" w:type="dxa"/>
            <w:vAlign w:val="top"/>
          </w:tcPr>
          <w:p w14:paraId="50FD50C3" wp14:textId="77777777">
            <w:r/>
            <w:r>
              <w:rPr>
                <w:b w:val="0"/>
                <w:sz w:val="12"/>
              </w:rPr>
              <w:t>[Captura/link]</w:t>
            </w:r>
          </w:p>
        </w:tc>
        <w:tc>
          <w:tcPr>
            <w:tcW w:w="5760" w:type="dxa"/>
            <w:vAlign w:val="top"/>
          </w:tcPr>
          <w:p w14:paraId="65018D11" wp14:textId="77777777">
            <w:r/>
            <w:r>
              <w:rPr>
                <w:b w:val="0"/>
                <w:sz w:val="12"/>
              </w:rPr>
              <w:t>[Completar]</w:t>
            </w:r>
          </w:p>
        </w:tc>
      </w:tr>
      <w:tr xmlns:wp14="http://schemas.microsoft.com/office/word/2010/wordml" w14:paraId="736596E7" wp14:textId="77777777">
        <w:tc>
          <w:tcPr>
            <w:tcW w:w="1440" w:type="dxa"/>
            <w:vAlign w:val="top"/>
          </w:tcPr>
          <w:p w14:paraId="652077FC" wp14:textId="77777777">
            <w:r/>
            <w:r>
              <w:rPr>
                <w:b w:val="0"/>
                <w:sz w:val="12"/>
              </w:rPr>
              <w:t>CP-15</w:t>
            </w:r>
          </w:p>
        </w:tc>
        <w:tc>
          <w:tcPr>
            <w:tcW w:w="1584" w:type="dxa"/>
            <w:vAlign w:val="top"/>
          </w:tcPr>
          <w:p w14:paraId="7BFCE596" wp14:textId="77777777">
            <w:r/>
            <w:r>
              <w:rPr>
                <w:b w:val="0"/>
                <w:sz w:val="12"/>
              </w:rPr>
              <w:t>[Completar]</w:t>
            </w:r>
          </w:p>
        </w:tc>
        <w:tc>
          <w:tcPr>
            <w:tcW w:w="1872" w:type="dxa"/>
            <w:vAlign w:val="top"/>
          </w:tcPr>
          <w:p w14:paraId="35F6D3F9" wp14:textId="77777777">
            <w:r/>
            <w:r>
              <w:rPr>
                <w:b w:val="0"/>
                <w:sz w:val="12"/>
              </w:rPr>
              <w:t>[Completar]</w:t>
            </w:r>
          </w:p>
        </w:tc>
        <w:tc>
          <w:tcPr>
            <w:tcW w:w="2016" w:type="dxa"/>
            <w:vAlign w:val="top"/>
          </w:tcPr>
          <w:p w14:paraId="15208018" wp14:textId="77777777">
            <w:r/>
            <w:r>
              <w:rPr>
                <w:b w:val="0"/>
                <w:sz w:val="12"/>
              </w:rPr>
              <w:t>[Aprobado/Rechazado]</w:t>
            </w:r>
          </w:p>
        </w:tc>
        <w:tc>
          <w:tcPr>
            <w:tcW w:w="2880" w:type="dxa"/>
            <w:vAlign w:val="top"/>
          </w:tcPr>
          <w:p w14:paraId="74DF0DFC" wp14:textId="77777777">
            <w:r/>
            <w:r>
              <w:rPr>
                <w:b w:val="0"/>
                <w:sz w:val="12"/>
              </w:rPr>
              <w:t>[Captura/link]</w:t>
            </w:r>
          </w:p>
        </w:tc>
        <w:tc>
          <w:tcPr>
            <w:tcW w:w="5760" w:type="dxa"/>
            <w:vAlign w:val="top"/>
          </w:tcPr>
          <w:p w14:paraId="52E20B12" wp14:textId="77777777">
            <w:r/>
            <w:r>
              <w:rPr>
                <w:b w:val="0"/>
                <w:sz w:val="12"/>
              </w:rPr>
              <w:t>[Completar]</w:t>
            </w:r>
          </w:p>
        </w:tc>
      </w:tr>
      <w:tr xmlns:wp14="http://schemas.microsoft.com/office/word/2010/wordml" w14:paraId="1A06FE46" wp14:textId="77777777">
        <w:tc>
          <w:tcPr>
            <w:tcW w:w="1440" w:type="dxa"/>
            <w:vAlign w:val="top"/>
          </w:tcPr>
          <w:p w14:paraId="349A07F2" wp14:textId="77777777">
            <w:r/>
            <w:r>
              <w:rPr>
                <w:b w:val="0"/>
                <w:sz w:val="12"/>
              </w:rPr>
              <w:t>CP-16</w:t>
            </w:r>
          </w:p>
        </w:tc>
        <w:tc>
          <w:tcPr>
            <w:tcW w:w="1584" w:type="dxa"/>
            <w:vAlign w:val="top"/>
          </w:tcPr>
          <w:p w14:paraId="226F1386" wp14:textId="77777777">
            <w:r/>
            <w:r>
              <w:rPr>
                <w:b w:val="0"/>
                <w:sz w:val="12"/>
              </w:rPr>
              <w:t>[Completar]</w:t>
            </w:r>
          </w:p>
        </w:tc>
        <w:tc>
          <w:tcPr>
            <w:tcW w:w="1872" w:type="dxa"/>
            <w:vAlign w:val="top"/>
          </w:tcPr>
          <w:p w14:paraId="6E683061" wp14:textId="77777777">
            <w:r/>
            <w:r>
              <w:rPr>
                <w:b w:val="0"/>
                <w:sz w:val="12"/>
              </w:rPr>
              <w:t>[Completar]</w:t>
            </w:r>
          </w:p>
        </w:tc>
        <w:tc>
          <w:tcPr>
            <w:tcW w:w="2016" w:type="dxa"/>
            <w:vAlign w:val="top"/>
          </w:tcPr>
          <w:p w14:paraId="745FE47C" wp14:textId="77777777">
            <w:r/>
            <w:r>
              <w:rPr>
                <w:b w:val="0"/>
                <w:sz w:val="12"/>
              </w:rPr>
              <w:t>[Aprobado/Rechazado]</w:t>
            </w:r>
          </w:p>
        </w:tc>
        <w:tc>
          <w:tcPr>
            <w:tcW w:w="2880" w:type="dxa"/>
            <w:vAlign w:val="top"/>
          </w:tcPr>
          <w:p w14:paraId="4201A2D6" wp14:textId="77777777">
            <w:r/>
            <w:r>
              <w:rPr>
                <w:b w:val="0"/>
                <w:sz w:val="12"/>
              </w:rPr>
              <w:t>[Captura/link]</w:t>
            </w:r>
          </w:p>
        </w:tc>
        <w:tc>
          <w:tcPr>
            <w:tcW w:w="5760" w:type="dxa"/>
            <w:vAlign w:val="top"/>
          </w:tcPr>
          <w:p w14:paraId="2E0174CD" wp14:textId="77777777">
            <w:r/>
            <w:r>
              <w:rPr>
                <w:b w:val="0"/>
                <w:sz w:val="12"/>
              </w:rPr>
              <w:t>[Completar]</w:t>
            </w:r>
          </w:p>
        </w:tc>
      </w:tr>
      <w:tr xmlns:wp14="http://schemas.microsoft.com/office/word/2010/wordml" w14:paraId="0258858B" wp14:textId="77777777">
        <w:tc>
          <w:tcPr>
            <w:tcW w:w="1440" w:type="dxa"/>
            <w:vAlign w:val="top"/>
          </w:tcPr>
          <w:p w14:paraId="6B8263E1" wp14:textId="77777777">
            <w:r/>
            <w:r>
              <w:rPr>
                <w:b w:val="0"/>
                <w:sz w:val="12"/>
              </w:rPr>
              <w:t>CP-17</w:t>
            </w:r>
          </w:p>
        </w:tc>
        <w:tc>
          <w:tcPr>
            <w:tcW w:w="1584" w:type="dxa"/>
            <w:vAlign w:val="top"/>
          </w:tcPr>
          <w:p w14:paraId="22AD3AAB" wp14:textId="77777777">
            <w:r/>
            <w:r>
              <w:rPr>
                <w:b w:val="0"/>
                <w:sz w:val="12"/>
              </w:rPr>
              <w:t>[Completar]</w:t>
            </w:r>
          </w:p>
        </w:tc>
        <w:tc>
          <w:tcPr>
            <w:tcW w:w="1872" w:type="dxa"/>
            <w:vAlign w:val="top"/>
          </w:tcPr>
          <w:p w14:paraId="5B03BF24" wp14:textId="77777777">
            <w:r/>
            <w:r>
              <w:rPr>
                <w:b w:val="0"/>
                <w:sz w:val="12"/>
              </w:rPr>
              <w:t>[Completar]</w:t>
            </w:r>
          </w:p>
        </w:tc>
        <w:tc>
          <w:tcPr>
            <w:tcW w:w="2016" w:type="dxa"/>
            <w:vAlign w:val="top"/>
          </w:tcPr>
          <w:p w14:paraId="3A649BEF" wp14:textId="77777777">
            <w:r/>
            <w:r>
              <w:rPr>
                <w:b w:val="0"/>
                <w:sz w:val="12"/>
              </w:rPr>
              <w:t>[Aprobado/Rechazado]</w:t>
            </w:r>
          </w:p>
        </w:tc>
        <w:tc>
          <w:tcPr>
            <w:tcW w:w="2880" w:type="dxa"/>
            <w:vAlign w:val="top"/>
          </w:tcPr>
          <w:p w14:paraId="4707DC0A" wp14:textId="77777777">
            <w:r/>
            <w:r>
              <w:rPr>
                <w:b w:val="0"/>
                <w:sz w:val="12"/>
              </w:rPr>
              <w:t>[Captura/link]</w:t>
            </w:r>
          </w:p>
        </w:tc>
        <w:tc>
          <w:tcPr>
            <w:tcW w:w="5760" w:type="dxa"/>
            <w:vAlign w:val="top"/>
          </w:tcPr>
          <w:p w14:paraId="52D5DB1C" wp14:textId="77777777">
            <w:r/>
            <w:r>
              <w:rPr>
                <w:b w:val="0"/>
                <w:sz w:val="12"/>
              </w:rPr>
              <w:t>[Completar]</w:t>
            </w:r>
          </w:p>
        </w:tc>
      </w:tr>
      <w:tr xmlns:wp14="http://schemas.microsoft.com/office/word/2010/wordml" w14:paraId="007BC527" wp14:textId="77777777">
        <w:tc>
          <w:tcPr>
            <w:tcW w:w="1440" w:type="dxa"/>
            <w:vAlign w:val="top"/>
          </w:tcPr>
          <w:p w14:paraId="73E30AA0" wp14:textId="77777777">
            <w:r/>
            <w:r>
              <w:rPr>
                <w:b w:val="0"/>
                <w:sz w:val="12"/>
              </w:rPr>
              <w:t>CP-18</w:t>
            </w:r>
          </w:p>
        </w:tc>
        <w:tc>
          <w:tcPr>
            <w:tcW w:w="1584" w:type="dxa"/>
            <w:vAlign w:val="top"/>
          </w:tcPr>
          <w:p w14:paraId="0BF076A6" wp14:textId="77777777">
            <w:r/>
            <w:r>
              <w:rPr>
                <w:b w:val="0"/>
                <w:sz w:val="12"/>
              </w:rPr>
              <w:t>[Completar]</w:t>
            </w:r>
          </w:p>
        </w:tc>
        <w:tc>
          <w:tcPr>
            <w:tcW w:w="1872" w:type="dxa"/>
            <w:vAlign w:val="top"/>
          </w:tcPr>
          <w:p w14:paraId="10AADF3E" wp14:textId="77777777">
            <w:r/>
            <w:r>
              <w:rPr>
                <w:b w:val="0"/>
                <w:sz w:val="12"/>
              </w:rPr>
              <w:t>[Completar]</w:t>
            </w:r>
          </w:p>
        </w:tc>
        <w:tc>
          <w:tcPr>
            <w:tcW w:w="2016" w:type="dxa"/>
            <w:vAlign w:val="top"/>
          </w:tcPr>
          <w:p w14:paraId="18B70D1F" wp14:textId="77777777">
            <w:r/>
            <w:r>
              <w:rPr>
                <w:b w:val="0"/>
                <w:sz w:val="12"/>
              </w:rPr>
              <w:t>[Aprobado/Rechazado]</w:t>
            </w:r>
          </w:p>
        </w:tc>
        <w:tc>
          <w:tcPr>
            <w:tcW w:w="2880" w:type="dxa"/>
            <w:vAlign w:val="top"/>
          </w:tcPr>
          <w:p w14:paraId="015F717C" wp14:textId="77777777">
            <w:r/>
            <w:r>
              <w:rPr>
                <w:b w:val="0"/>
                <w:sz w:val="12"/>
              </w:rPr>
              <w:t>[Captura/link]</w:t>
            </w:r>
          </w:p>
        </w:tc>
        <w:tc>
          <w:tcPr>
            <w:tcW w:w="5760" w:type="dxa"/>
            <w:vAlign w:val="top"/>
          </w:tcPr>
          <w:p w14:paraId="0CC4AA6E" wp14:textId="77777777">
            <w:r/>
            <w:r>
              <w:rPr>
                <w:b w:val="0"/>
                <w:sz w:val="12"/>
              </w:rPr>
              <w:t>[Completar]</w:t>
            </w:r>
          </w:p>
        </w:tc>
      </w:tr>
      <w:tr xmlns:wp14="http://schemas.microsoft.com/office/word/2010/wordml" w14:paraId="7CD3A026" wp14:textId="77777777">
        <w:tc>
          <w:tcPr>
            <w:tcW w:w="1440" w:type="dxa"/>
            <w:vAlign w:val="top"/>
          </w:tcPr>
          <w:p w14:paraId="794CA3CF" wp14:textId="77777777">
            <w:r/>
            <w:r>
              <w:rPr>
                <w:b w:val="0"/>
                <w:sz w:val="12"/>
              </w:rPr>
              <w:t>CP-19</w:t>
            </w:r>
          </w:p>
        </w:tc>
        <w:tc>
          <w:tcPr>
            <w:tcW w:w="1584" w:type="dxa"/>
            <w:vAlign w:val="top"/>
          </w:tcPr>
          <w:p w14:paraId="31216FEB" wp14:textId="77777777">
            <w:r/>
            <w:r>
              <w:rPr>
                <w:b w:val="0"/>
                <w:sz w:val="12"/>
              </w:rPr>
              <w:t>[Completar]</w:t>
            </w:r>
          </w:p>
        </w:tc>
        <w:tc>
          <w:tcPr>
            <w:tcW w:w="1872" w:type="dxa"/>
            <w:vAlign w:val="top"/>
          </w:tcPr>
          <w:p w14:paraId="0AC160C5" wp14:textId="77777777">
            <w:r/>
            <w:r>
              <w:rPr>
                <w:b w:val="0"/>
                <w:sz w:val="12"/>
              </w:rPr>
              <w:t>[Completar]</w:t>
            </w:r>
          </w:p>
        </w:tc>
        <w:tc>
          <w:tcPr>
            <w:tcW w:w="2016" w:type="dxa"/>
            <w:vAlign w:val="top"/>
          </w:tcPr>
          <w:p w14:paraId="0175DF42" wp14:textId="77777777">
            <w:r/>
            <w:r>
              <w:rPr>
                <w:b w:val="0"/>
                <w:sz w:val="12"/>
              </w:rPr>
              <w:t>[Aprobado/Rechazado]</w:t>
            </w:r>
          </w:p>
        </w:tc>
        <w:tc>
          <w:tcPr>
            <w:tcW w:w="2880" w:type="dxa"/>
            <w:vAlign w:val="top"/>
          </w:tcPr>
          <w:p w14:paraId="14083F70" wp14:textId="77777777">
            <w:r/>
            <w:r>
              <w:rPr>
                <w:b w:val="0"/>
                <w:sz w:val="12"/>
              </w:rPr>
              <w:t>[Captura/link]</w:t>
            </w:r>
          </w:p>
        </w:tc>
        <w:tc>
          <w:tcPr>
            <w:tcW w:w="5760" w:type="dxa"/>
            <w:vAlign w:val="top"/>
          </w:tcPr>
          <w:p w14:paraId="3B1A52AC" wp14:textId="77777777">
            <w:r/>
            <w:r>
              <w:rPr>
                <w:b w:val="0"/>
                <w:sz w:val="12"/>
              </w:rPr>
              <w:t>[Completar]</w:t>
            </w:r>
          </w:p>
        </w:tc>
      </w:tr>
      <w:tr xmlns:wp14="http://schemas.microsoft.com/office/word/2010/wordml" w14:paraId="5B4E0E7B" wp14:textId="77777777">
        <w:tc>
          <w:tcPr>
            <w:tcW w:w="1440" w:type="dxa"/>
            <w:vAlign w:val="top"/>
          </w:tcPr>
          <w:p w14:paraId="1E6C3E0B" wp14:textId="77777777">
            <w:r/>
            <w:r>
              <w:rPr>
                <w:b w:val="0"/>
                <w:sz w:val="12"/>
              </w:rPr>
              <w:t>CP-20</w:t>
            </w:r>
          </w:p>
        </w:tc>
        <w:tc>
          <w:tcPr>
            <w:tcW w:w="1584" w:type="dxa"/>
            <w:vAlign w:val="top"/>
          </w:tcPr>
          <w:p w14:paraId="014305B1" wp14:textId="77777777">
            <w:r/>
            <w:r>
              <w:rPr>
                <w:b w:val="0"/>
                <w:sz w:val="12"/>
              </w:rPr>
              <w:t>[Completar]</w:t>
            </w:r>
          </w:p>
        </w:tc>
        <w:tc>
          <w:tcPr>
            <w:tcW w:w="1872" w:type="dxa"/>
            <w:vAlign w:val="top"/>
          </w:tcPr>
          <w:p w14:paraId="3E7BE7AC" wp14:textId="77777777">
            <w:r/>
            <w:r>
              <w:rPr>
                <w:b w:val="0"/>
                <w:sz w:val="12"/>
              </w:rPr>
              <w:t>[Completar]</w:t>
            </w:r>
          </w:p>
        </w:tc>
        <w:tc>
          <w:tcPr>
            <w:tcW w:w="2016" w:type="dxa"/>
            <w:vAlign w:val="top"/>
          </w:tcPr>
          <w:p w14:paraId="533B4178" wp14:textId="77777777">
            <w:r/>
            <w:r>
              <w:rPr>
                <w:b w:val="0"/>
                <w:sz w:val="12"/>
              </w:rPr>
              <w:t>[Aprobado/Rechazado]</w:t>
            </w:r>
          </w:p>
        </w:tc>
        <w:tc>
          <w:tcPr>
            <w:tcW w:w="2880" w:type="dxa"/>
            <w:vAlign w:val="top"/>
          </w:tcPr>
          <w:p w14:paraId="1C9137B9" wp14:textId="77777777">
            <w:r/>
            <w:r>
              <w:rPr>
                <w:b w:val="0"/>
                <w:sz w:val="12"/>
              </w:rPr>
              <w:t>[Captura/link]</w:t>
            </w:r>
          </w:p>
        </w:tc>
        <w:tc>
          <w:tcPr>
            <w:tcW w:w="5760" w:type="dxa"/>
            <w:vAlign w:val="top"/>
          </w:tcPr>
          <w:p w14:paraId="39C36B5A" wp14:textId="77777777">
            <w:r/>
            <w:r>
              <w:rPr>
                <w:b w:val="0"/>
                <w:sz w:val="12"/>
              </w:rPr>
              <w:t>[Completar]</w:t>
            </w:r>
          </w:p>
        </w:tc>
      </w:tr>
    </w:tbl>
    <w:p xmlns:wp14="http://schemas.microsoft.com/office/word/2010/wordml" w14:paraId="34928B3B" wp14:textId="77777777">
      <w:pPr>
        <w:pStyle w:val="Heading1"/>
      </w:pPr>
      <w:r>
        <w:t>5. Riesgos de prueba</w:t>
      </w:r>
    </w:p>
    <w:tbl>
      <w:tblPr>
        <w:tblStyle w:val="TableGrid"/>
        <w:tblW w:w="0" w:type="auto"/>
        <w:jc w:val="center"/>
        <w:tblLook w:val="04A0" w:firstRow="1" w:lastRow="0" w:firstColumn="1" w:lastColumn="0" w:noHBand="0" w:noVBand="1"/>
      </w:tblPr>
      <w:tblGrid>
        <w:gridCol w:w="7070"/>
        <w:gridCol w:w="7070"/>
      </w:tblGrid>
      <w:tr xmlns:wp14="http://schemas.microsoft.com/office/word/2010/wordml" w14:paraId="1417827A" wp14:textId="77777777">
        <w:tc>
          <w:tcPr>
            <w:tcW w:w="5040" w:type="dxa"/>
            <w:vAlign w:val="top"/>
            <w:shd w:fill="5A6E35"/>
          </w:tcPr>
          <w:p w14:paraId="79FA7FAD" wp14:textId="77777777">
            <w:r/>
            <w:r>
              <w:rPr>
                <w:b/>
                <w:color w:val="FFFFFF"/>
                <w:sz w:val="16"/>
              </w:rPr>
              <w:t>Riesgo</w:t>
            </w:r>
          </w:p>
        </w:tc>
        <w:tc>
          <w:tcPr>
            <w:tcW w:w="8352" w:type="dxa"/>
            <w:vAlign w:val="top"/>
            <w:shd w:fill="5A6E35"/>
          </w:tcPr>
          <w:p w14:paraId="7C768314" wp14:textId="77777777">
            <w:r/>
            <w:r>
              <w:rPr>
                <w:b/>
                <w:color w:val="FFFFFF"/>
                <w:sz w:val="16"/>
              </w:rPr>
              <w:t>Mitigación</w:t>
            </w:r>
          </w:p>
        </w:tc>
      </w:tr>
      <w:tr xmlns:wp14="http://schemas.microsoft.com/office/word/2010/wordml" w14:paraId="24E6BCE5" wp14:textId="77777777">
        <w:tc>
          <w:tcPr>
            <w:tcW w:w="5040" w:type="dxa"/>
            <w:vAlign w:val="top"/>
          </w:tcPr>
          <w:p w14:paraId="139854A5" wp14:textId="77777777">
            <w:r/>
            <w:r>
              <w:rPr>
                <w:b w:val="0"/>
                <w:sz w:val="16"/>
              </w:rPr>
              <w:t>No contar con máquina TUU al momento de probar</w:t>
            </w:r>
          </w:p>
        </w:tc>
        <w:tc>
          <w:tcPr>
            <w:tcW w:w="8352" w:type="dxa"/>
            <w:vAlign w:val="top"/>
          </w:tcPr>
          <w:p w14:paraId="497C69E4" wp14:textId="77777777">
            <w:r/>
            <w:r>
              <w:rPr>
                <w:b w:val="0"/>
                <w:sz w:val="16"/>
              </w:rPr>
              <w:t>Programar visita al local o registrar prueba simulada claramente identificada.</w:t>
            </w:r>
          </w:p>
        </w:tc>
      </w:tr>
      <w:tr xmlns:wp14="http://schemas.microsoft.com/office/word/2010/wordml" w14:paraId="177CD06A" wp14:textId="77777777">
        <w:tc>
          <w:tcPr>
            <w:tcW w:w="5040" w:type="dxa"/>
            <w:vAlign w:val="top"/>
          </w:tcPr>
          <w:p w14:paraId="3BE742A9" wp14:textId="77777777">
            <w:r/>
            <w:r>
              <w:rPr>
                <w:b w:val="0"/>
                <w:sz w:val="16"/>
              </w:rPr>
              <w:t>No tener capturas de todos los flujos</w:t>
            </w:r>
          </w:p>
        </w:tc>
        <w:tc>
          <w:tcPr>
            <w:tcW w:w="8352" w:type="dxa"/>
            <w:vAlign w:val="top"/>
          </w:tcPr>
          <w:p w14:paraId="681B3051" wp14:textId="77777777">
            <w:r/>
            <w:r>
              <w:rPr>
                <w:b w:val="0"/>
                <w:sz w:val="16"/>
              </w:rPr>
              <w:t>Preparar checklist de captura por cada caso de prueba antes de ejecutar.</w:t>
            </w:r>
          </w:p>
        </w:tc>
      </w:tr>
      <w:tr xmlns:wp14="http://schemas.microsoft.com/office/word/2010/wordml" w14:paraId="45BFE55A" wp14:textId="77777777">
        <w:tc>
          <w:tcPr>
            <w:tcW w:w="5040" w:type="dxa"/>
            <w:vAlign w:val="top"/>
          </w:tcPr>
          <w:p w14:paraId="24CCABDE" wp14:textId="77777777">
            <w:r/>
            <w:r>
              <w:rPr>
                <w:b w:val="0"/>
                <w:sz w:val="16"/>
              </w:rPr>
              <w:t>Confundir flujo implementado con evidencia formal</w:t>
            </w:r>
          </w:p>
        </w:tc>
        <w:tc>
          <w:tcPr>
            <w:tcW w:w="8352" w:type="dxa"/>
            <w:vAlign w:val="top"/>
          </w:tcPr>
          <w:p w14:paraId="7F20883A" wp14:textId="77777777">
            <w:r/>
            <w:r>
              <w:rPr>
                <w:b w:val="0"/>
                <w:sz w:val="16"/>
              </w:rPr>
              <w:t>Cada prueba debe tener estado, fecha y evidencia.</w:t>
            </w:r>
          </w:p>
        </w:tc>
      </w:tr>
    </w:tbl>
    <w:sectPr w:rsidRPr="0006063C" w:rsidR="00FC693F"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906A44"/>
    <w:rsid w:val="3A2E6F65"/>
    <w:rsid w:val="566611EF"/>
    <w:rsid w:val="69633C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D525FBC-9200-479C-A54D-BD6BAEEA3C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5A6E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B85C3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asciiTheme="majorHAnsi" w:hAnsiTheme="majorHAnsi" w:eastAsiaTheme="majorEastAsia" w:cstheme="majorBidi"/>
      <w:b/>
      <w:bCs/>
      <w:color w:val="1F29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rial" w:hAnsi="Arial" w:asciiTheme="majorHAnsi" w:hAnsiTheme="majorHAnsi" w:eastAsiaTheme="majorEastAsia" w:cstheme="majorBidi"/>
      <w:b/>
      <w:color w:val="5A6E35"/>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iguraCaption" w:customStyle="1">
    <w:name w:val="Figura Caption"/>
    <w:rPr>
      <w:rFonts w:ascii="Arial" w:hAnsi="Arial"/>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Joaquin Diaz</lastModifiedBy>
  <revision>2</revision>
  <dcterms:created xsi:type="dcterms:W3CDTF">2013-12-23T23:15:00.0000000Z</dcterms:created>
  <dcterms:modified xsi:type="dcterms:W3CDTF">2026-10-09T22:34:57.7561863Z</dcterms:modified>
  <category/>
</coreProperties>
</file>